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35DB" w:rsidRDefault="009F35DB">
      <w:pPr>
        <w:rPr>
          <w:rFonts w:ascii="Times New Roman" w:hAnsi="Times New Roman" w:cs="Times New Roman"/>
          <w:color w:val="000000" w:themeColor="text1"/>
        </w:rPr>
      </w:pPr>
    </w:p>
    <w:p w:rsidR="00676B44" w:rsidRPr="009C6272" w:rsidRDefault="00676B44">
      <w:pPr>
        <w:rPr>
          <w:rFonts w:ascii="Times New Roman" w:hAnsi="Times New Roman" w:cs="Times New Roman"/>
          <w:color w:val="000000" w:themeColor="text1"/>
        </w:rPr>
      </w:pPr>
    </w:p>
    <w:p w:rsidR="009F35DB" w:rsidRPr="009C6272" w:rsidRDefault="009F35DB">
      <w:pPr>
        <w:rPr>
          <w:rFonts w:ascii="Times New Roman" w:hAnsi="Times New Roman" w:cs="Times New Roman"/>
          <w:color w:val="000000" w:themeColor="text1"/>
        </w:rPr>
      </w:pPr>
    </w:p>
    <w:tbl>
      <w:tblPr>
        <w:tblStyle w:val="TableGrid"/>
        <w:tblW w:w="1105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4400"/>
        <w:gridCol w:w="6181"/>
        <w:gridCol w:w="52"/>
      </w:tblGrid>
      <w:tr w:rsidR="009C6272" w:rsidRPr="009C6272" w:rsidTr="002F6C4D">
        <w:trPr>
          <w:gridBefore w:val="1"/>
          <w:gridAfter w:val="1"/>
          <w:wBefore w:w="421" w:type="dxa"/>
          <w:wAfter w:w="52" w:type="dxa"/>
        </w:trPr>
        <w:tc>
          <w:tcPr>
            <w:tcW w:w="10581" w:type="dxa"/>
            <w:gridSpan w:val="2"/>
          </w:tcPr>
          <w:p w:rsidR="009F35DB" w:rsidRPr="009C6272" w:rsidRDefault="009F35DB" w:rsidP="00A1262C">
            <w:pPr>
              <w:spacing w:after="138" w:line="600" w:lineRule="auto"/>
              <w:ind w:left="-247" w:right="1109" w:hanging="709"/>
              <w:jc w:val="center"/>
              <w:rPr>
                <w:rFonts w:ascii="Times New Roman" w:eastAsia="Segoe UI Symbol" w:hAnsi="Times New Roman" w:cs="Times New Roman"/>
                <w:b/>
                <w:color w:val="000000" w:themeColor="text1"/>
                <w:sz w:val="44"/>
              </w:rPr>
            </w:pPr>
            <w:r w:rsidRPr="009C6272">
              <w:rPr>
                <w:rFonts w:ascii="Times New Roman" w:eastAsia="Segoe UI Symbol" w:hAnsi="Times New Roman" w:cs="Times New Roman"/>
                <w:b/>
                <w:color w:val="000000" w:themeColor="text1"/>
                <w:sz w:val="48"/>
              </w:rPr>
              <w:t>Documentation</w:t>
            </w:r>
          </w:p>
        </w:tc>
      </w:tr>
      <w:tr w:rsidR="009C6272" w:rsidRPr="009C6272" w:rsidTr="002F6C4D">
        <w:trPr>
          <w:trHeight w:val="711"/>
        </w:trPr>
        <w:tc>
          <w:tcPr>
            <w:tcW w:w="4821" w:type="dxa"/>
            <w:gridSpan w:val="2"/>
          </w:tcPr>
          <w:p w:rsidR="009F35DB" w:rsidRPr="009C6272" w:rsidRDefault="009F35DB" w:rsidP="002F6C4D">
            <w:pPr>
              <w:pStyle w:val="NormalWeb"/>
              <w:spacing w:before="0" w:beforeAutospacing="0" w:after="0" w:afterAutospacing="0" w:line="480" w:lineRule="auto"/>
              <w:rPr>
                <w:b/>
                <w:bCs/>
                <w:color w:val="000000" w:themeColor="text1"/>
                <w:kern w:val="24"/>
                <w:sz w:val="44"/>
                <w:szCs w:val="56"/>
              </w:rPr>
            </w:pPr>
            <w:r w:rsidRPr="009C6272">
              <w:rPr>
                <w:b/>
                <w:bCs/>
                <w:color w:val="000000" w:themeColor="text1"/>
                <w:kern w:val="24"/>
                <w:sz w:val="44"/>
                <w:szCs w:val="56"/>
              </w:rPr>
              <w:t>Project Title:</w:t>
            </w:r>
          </w:p>
        </w:tc>
        <w:tc>
          <w:tcPr>
            <w:tcW w:w="6233" w:type="dxa"/>
            <w:gridSpan w:val="2"/>
          </w:tcPr>
          <w:p w:rsidR="009F35DB" w:rsidRPr="009C6272" w:rsidRDefault="00676B44" w:rsidP="002F6C4D">
            <w:pPr>
              <w:spacing w:after="138" w:line="276" w:lineRule="auto"/>
              <w:ind w:right="1109"/>
              <w:rPr>
                <w:rFonts w:ascii="Times New Roman" w:hAnsi="Times New Roman" w:cs="Times New Roman"/>
                <w:b/>
                <w:bCs/>
                <w:color w:val="000000" w:themeColor="text1"/>
                <w:kern w:val="24"/>
                <w:sz w:val="44"/>
                <w:szCs w:val="56"/>
              </w:rPr>
            </w:pPr>
            <w:r w:rsidRPr="00676B44">
              <w:rPr>
                <w:rFonts w:ascii="Times New Roman" w:hAnsi="Times New Roman" w:cs="Times New Roman"/>
                <w:b/>
                <w:bCs/>
                <w:color w:val="000000" w:themeColor="text1"/>
                <w:kern w:val="24"/>
                <w:sz w:val="44"/>
                <w:szCs w:val="56"/>
              </w:rPr>
              <w:t>Distributed Peer-to-Peer File Sharing System</w:t>
            </w:r>
          </w:p>
        </w:tc>
      </w:tr>
      <w:tr w:rsidR="009C6272" w:rsidRPr="009C6272" w:rsidTr="002F6C4D">
        <w:trPr>
          <w:trHeight w:val="711"/>
        </w:trPr>
        <w:tc>
          <w:tcPr>
            <w:tcW w:w="4821" w:type="dxa"/>
            <w:gridSpan w:val="2"/>
          </w:tcPr>
          <w:p w:rsidR="009F35DB" w:rsidRPr="009C6272" w:rsidRDefault="009F35DB" w:rsidP="002F6C4D">
            <w:pPr>
              <w:pStyle w:val="NormalWeb"/>
              <w:spacing w:before="0" w:beforeAutospacing="0" w:after="0" w:afterAutospacing="0" w:line="480" w:lineRule="auto"/>
              <w:rPr>
                <w:b/>
                <w:color w:val="000000" w:themeColor="text1"/>
                <w:sz w:val="44"/>
              </w:rPr>
            </w:pPr>
            <w:r w:rsidRPr="009C6272">
              <w:rPr>
                <w:b/>
                <w:bCs/>
                <w:color w:val="000000" w:themeColor="text1"/>
                <w:kern w:val="24"/>
                <w:sz w:val="44"/>
                <w:szCs w:val="56"/>
              </w:rPr>
              <w:t xml:space="preserve">Reg. No.: </w:t>
            </w:r>
          </w:p>
        </w:tc>
        <w:tc>
          <w:tcPr>
            <w:tcW w:w="6233" w:type="dxa"/>
            <w:gridSpan w:val="2"/>
          </w:tcPr>
          <w:p w:rsidR="009F35DB" w:rsidRPr="009C6272" w:rsidRDefault="00A1262C" w:rsidP="002F6C4D">
            <w:pPr>
              <w:spacing w:after="138" w:line="480" w:lineRule="auto"/>
              <w:ind w:right="1109"/>
              <w:rPr>
                <w:rFonts w:ascii="Times New Roman" w:eastAsia="Segoe UI Symbol" w:hAnsi="Times New Roman" w:cs="Times New Roman"/>
                <w:b/>
                <w:color w:val="000000" w:themeColor="text1"/>
                <w:sz w:val="44"/>
              </w:rPr>
            </w:pPr>
            <w:r>
              <w:rPr>
                <w:rFonts w:ascii="Times New Roman" w:hAnsi="Times New Roman" w:cs="Times New Roman"/>
                <w:b/>
                <w:bCs/>
                <w:color w:val="000000" w:themeColor="text1"/>
                <w:kern w:val="24"/>
                <w:sz w:val="44"/>
                <w:szCs w:val="56"/>
              </w:rPr>
              <w:t>DSAI231103</w:t>
            </w:r>
            <w:r w:rsidR="009C6272" w:rsidRPr="009C6272">
              <w:rPr>
                <w:rFonts w:ascii="Times New Roman" w:hAnsi="Times New Roman" w:cs="Times New Roman"/>
                <w:b/>
                <w:bCs/>
                <w:color w:val="000000" w:themeColor="text1"/>
                <w:kern w:val="24"/>
                <w:sz w:val="44"/>
                <w:szCs w:val="56"/>
              </w:rPr>
              <w:t>094</w:t>
            </w:r>
          </w:p>
        </w:tc>
      </w:tr>
      <w:tr w:rsidR="009C6272" w:rsidRPr="009C6272" w:rsidTr="002F6C4D">
        <w:tc>
          <w:tcPr>
            <w:tcW w:w="4821" w:type="dxa"/>
            <w:gridSpan w:val="2"/>
          </w:tcPr>
          <w:p w:rsidR="009F35DB" w:rsidRPr="009C6272" w:rsidRDefault="009F35DB" w:rsidP="002F6C4D">
            <w:pPr>
              <w:spacing w:after="138" w:line="480" w:lineRule="auto"/>
              <w:ind w:right="1109"/>
              <w:rPr>
                <w:rFonts w:ascii="Times New Roman" w:eastAsia="Segoe UI Symbol" w:hAnsi="Times New Roman" w:cs="Times New Roman"/>
                <w:b/>
                <w:color w:val="000000" w:themeColor="text1"/>
                <w:sz w:val="44"/>
              </w:rPr>
            </w:pPr>
            <w:r w:rsidRPr="009C6272">
              <w:rPr>
                <w:rFonts w:ascii="Times New Roman" w:eastAsia="Segoe UI Symbol" w:hAnsi="Times New Roman" w:cs="Times New Roman"/>
                <w:b/>
                <w:color w:val="000000" w:themeColor="text1"/>
                <w:sz w:val="44"/>
              </w:rPr>
              <w:t>Submitted by:</w:t>
            </w:r>
          </w:p>
        </w:tc>
        <w:tc>
          <w:tcPr>
            <w:tcW w:w="6233" w:type="dxa"/>
            <w:gridSpan w:val="2"/>
          </w:tcPr>
          <w:p w:rsidR="009F35DB" w:rsidRPr="009C6272" w:rsidRDefault="009C6272" w:rsidP="002F6C4D">
            <w:pPr>
              <w:spacing w:after="138" w:line="480" w:lineRule="auto"/>
              <w:ind w:right="1109"/>
              <w:rPr>
                <w:rFonts w:ascii="Times New Roman" w:eastAsia="Segoe UI Symbol" w:hAnsi="Times New Roman" w:cs="Times New Roman"/>
                <w:b/>
                <w:color w:val="000000" w:themeColor="text1"/>
                <w:sz w:val="44"/>
              </w:rPr>
            </w:pPr>
            <w:r w:rsidRPr="009C6272">
              <w:rPr>
                <w:rFonts w:ascii="Times New Roman" w:eastAsia="Segoe UI Symbol" w:hAnsi="Times New Roman" w:cs="Times New Roman"/>
                <w:b/>
                <w:color w:val="000000" w:themeColor="text1"/>
                <w:sz w:val="44"/>
              </w:rPr>
              <w:t xml:space="preserve">Faisal </w:t>
            </w:r>
            <w:proofErr w:type="spellStart"/>
            <w:r w:rsidRPr="009C6272">
              <w:rPr>
                <w:rFonts w:ascii="Times New Roman" w:eastAsia="Segoe UI Symbol" w:hAnsi="Times New Roman" w:cs="Times New Roman"/>
                <w:b/>
                <w:color w:val="000000" w:themeColor="text1"/>
                <w:sz w:val="44"/>
              </w:rPr>
              <w:t>Qadir</w:t>
            </w:r>
            <w:proofErr w:type="spellEnd"/>
          </w:p>
        </w:tc>
      </w:tr>
      <w:tr w:rsidR="009C6272" w:rsidRPr="009C6272" w:rsidTr="002F6C4D">
        <w:tc>
          <w:tcPr>
            <w:tcW w:w="4821" w:type="dxa"/>
            <w:gridSpan w:val="2"/>
          </w:tcPr>
          <w:p w:rsidR="009F35DB" w:rsidRPr="009C6272" w:rsidRDefault="009F35DB" w:rsidP="002F6C4D">
            <w:pPr>
              <w:spacing w:after="138" w:line="480" w:lineRule="auto"/>
              <w:ind w:right="1109"/>
              <w:rPr>
                <w:rFonts w:ascii="Times New Roman" w:eastAsia="Segoe UI Symbol" w:hAnsi="Times New Roman" w:cs="Times New Roman"/>
                <w:b/>
                <w:color w:val="000000" w:themeColor="text1"/>
                <w:sz w:val="44"/>
              </w:rPr>
            </w:pPr>
            <w:r w:rsidRPr="009C6272">
              <w:rPr>
                <w:rFonts w:ascii="Times New Roman" w:eastAsia="Segoe UI Symbol" w:hAnsi="Times New Roman" w:cs="Times New Roman"/>
                <w:b/>
                <w:color w:val="000000" w:themeColor="text1"/>
                <w:sz w:val="44"/>
              </w:rPr>
              <w:t>Submitted to:</w:t>
            </w:r>
          </w:p>
        </w:tc>
        <w:tc>
          <w:tcPr>
            <w:tcW w:w="6233" w:type="dxa"/>
            <w:gridSpan w:val="2"/>
          </w:tcPr>
          <w:p w:rsidR="009F35DB" w:rsidRPr="009C6272" w:rsidRDefault="009F35DB" w:rsidP="002F6C4D">
            <w:pPr>
              <w:spacing w:after="138" w:line="480" w:lineRule="auto"/>
              <w:ind w:right="1109"/>
              <w:rPr>
                <w:rFonts w:ascii="Times New Roman" w:eastAsia="Segoe UI Symbol" w:hAnsi="Times New Roman" w:cs="Times New Roman"/>
                <w:b/>
                <w:color w:val="000000" w:themeColor="text1"/>
                <w:sz w:val="44"/>
              </w:rPr>
            </w:pPr>
            <w:r w:rsidRPr="009C6272">
              <w:rPr>
                <w:rFonts w:ascii="Times New Roman" w:eastAsia="Segoe UI Symbol" w:hAnsi="Times New Roman" w:cs="Times New Roman"/>
                <w:b/>
                <w:color w:val="000000" w:themeColor="text1"/>
                <w:sz w:val="44"/>
              </w:rPr>
              <w:t xml:space="preserve">Sir Usman </w:t>
            </w:r>
            <w:proofErr w:type="spellStart"/>
            <w:r w:rsidRPr="009C6272">
              <w:rPr>
                <w:rFonts w:ascii="Times New Roman" w:eastAsia="Segoe UI Symbol" w:hAnsi="Times New Roman" w:cs="Times New Roman"/>
                <w:b/>
                <w:color w:val="000000" w:themeColor="text1"/>
                <w:sz w:val="44"/>
              </w:rPr>
              <w:t>Shafeeq</w:t>
            </w:r>
            <w:proofErr w:type="spellEnd"/>
          </w:p>
        </w:tc>
      </w:tr>
      <w:tr w:rsidR="009C6272" w:rsidRPr="009C6272" w:rsidTr="002F6C4D">
        <w:tc>
          <w:tcPr>
            <w:tcW w:w="4821" w:type="dxa"/>
            <w:gridSpan w:val="2"/>
          </w:tcPr>
          <w:p w:rsidR="009F35DB" w:rsidRPr="009C6272" w:rsidRDefault="009F35DB" w:rsidP="002F6C4D">
            <w:pPr>
              <w:spacing w:after="138" w:line="480" w:lineRule="auto"/>
              <w:ind w:right="1109"/>
              <w:rPr>
                <w:rFonts w:ascii="Times New Roman" w:eastAsia="Segoe UI Symbol" w:hAnsi="Times New Roman" w:cs="Times New Roman"/>
                <w:b/>
                <w:color w:val="000000" w:themeColor="text1"/>
                <w:sz w:val="44"/>
              </w:rPr>
            </w:pPr>
            <w:r w:rsidRPr="009C6272">
              <w:rPr>
                <w:rFonts w:ascii="Times New Roman" w:eastAsia="Segoe UI Symbol" w:hAnsi="Times New Roman" w:cs="Times New Roman"/>
                <w:b/>
                <w:color w:val="000000" w:themeColor="text1"/>
                <w:sz w:val="44"/>
              </w:rPr>
              <w:t>Class/Section:</w:t>
            </w:r>
          </w:p>
        </w:tc>
        <w:tc>
          <w:tcPr>
            <w:tcW w:w="6233" w:type="dxa"/>
            <w:gridSpan w:val="2"/>
          </w:tcPr>
          <w:p w:rsidR="009F35DB" w:rsidRPr="009C6272" w:rsidRDefault="009F35DB" w:rsidP="002F6C4D">
            <w:pPr>
              <w:spacing w:after="138" w:line="480" w:lineRule="auto"/>
              <w:ind w:right="1109"/>
              <w:rPr>
                <w:rFonts w:ascii="Times New Roman" w:eastAsia="Segoe UI Symbol" w:hAnsi="Times New Roman" w:cs="Times New Roman"/>
                <w:b/>
                <w:color w:val="000000" w:themeColor="text1"/>
                <w:sz w:val="44"/>
              </w:rPr>
            </w:pPr>
            <w:r w:rsidRPr="009C6272">
              <w:rPr>
                <w:rFonts w:ascii="Times New Roman" w:eastAsia="Segoe UI Symbol" w:hAnsi="Times New Roman" w:cs="Times New Roman"/>
                <w:b/>
                <w:color w:val="000000" w:themeColor="text1"/>
                <w:sz w:val="44"/>
              </w:rPr>
              <w:t>BS-AINT-6B</w:t>
            </w:r>
          </w:p>
        </w:tc>
      </w:tr>
      <w:tr w:rsidR="009C6272" w:rsidRPr="009C6272" w:rsidTr="002F6C4D">
        <w:tc>
          <w:tcPr>
            <w:tcW w:w="4821" w:type="dxa"/>
            <w:gridSpan w:val="2"/>
          </w:tcPr>
          <w:p w:rsidR="009F35DB" w:rsidRPr="009C6272" w:rsidRDefault="009F35DB" w:rsidP="002F6C4D">
            <w:pPr>
              <w:spacing w:after="138" w:line="480" w:lineRule="auto"/>
              <w:ind w:right="1109"/>
              <w:rPr>
                <w:rFonts w:ascii="Times New Roman" w:eastAsia="Segoe UI Symbol" w:hAnsi="Times New Roman" w:cs="Times New Roman"/>
                <w:b/>
                <w:color w:val="000000" w:themeColor="text1"/>
                <w:sz w:val="44"/>
              </w:rPr>
            </w:pPr>
            <w:r w:rsidRPr="009C6272">
              <w:rPr>
                <w:rFonts w:ascii="Times New Roman" w:eastAsia="Segoe UI Symbol" w:hAnsi="Times New Roman" w:cs="Times New Roman"/>
                <w:b/>
                <w:color w:val="000000" w:themeColor="text1"/>
                <w:sz w:val="44"/>
              </w:rPr>
              <w:t>Subject:</w:t>
            </w:r>
          </w:p>
        </w:tc>
        <w:tc>
          <w:tcPr>
            <w:tcW w:w="6233" w:type="dxa"/>
            <w:gridSpan w:val="2"/>
          </w:tcPr>
          <w:p w:rsidR="009F35DB" w:rsidRPr="009C6272" w:rsidRDefault="009F35DB" w:rsidP="002F6C4D">
            <w:pPr>
              <w:spacing w:after="138"/>
              <w:ind w:right="734"/>
              <w:rPr>
                <w:rFonts w:ascii="Times New Roman" w:eastAsia="Times New Roman" w:hAnsi="Times New Roman" w:cs="Times New Roman"/>
                <w:b/>
                <w:bCs/>
                <w:color w:val="000000" w:themeColor="text1"/>
                <w:kern w:val="24"/>
                <w:sz w:val="44"/>
                <w:szCs w:val="56"/>
              </w:rPr>
            </w:pPr>
            <w:r w:rsidRPr="009C6272">
              <w:rPr>
                <w:rFonts w:ascii="Times New Roman" w:hAnsi="Times New Roman" w:cs="Times New Roman"/>
                <w:b/>
                <w:bCs/>
                <w:color w:val="000000" w:themeColor="text1"/>
                <w:kern w:val="24"/>
                <w:sz w:val="44"/>
                <w:szCs w:val="56"/>
              </w:rPr>
              <w:t>Parallel and Distributing    Computing Lab (PDC-Lab)</w:t>
            </w:r>
          </w:p>
        </w:tc>
      </w:tr>
    </w:tbl>
    <w:p w:rsidR="00F91B28" w:rsidRPr="009C6272" w:rsidRDefault="00F91B28" w:rsidP="00F91B28">
      <w:pPr>
        <w:rPr>
          <w:rFonts w:ascii="Times New Roman" w:hAnsi="Times New Roman" w:cs="Times New Roman"/>
          <w:color w:val="000000" w:themeColor="text1"/>
        </w:rPr>
      </w:pPr>
    </w:p>
    <w:p w:rsidR="00F91B28" w:rsidRPr="009C6272" w:rsidRDefault="00F91B28" w:rsidP="00F91B28">
      <w:pPr>
        <w:rPr>
          <w:rFonts w:ascii="Times New Roman" w:hAnsi="Times New Roman" w:cs="Times New Roman"/>
          <w:color w:val="000000" w:themeColor="text1"/>
        </w:rPr>
      </w:pPr>
    </w:p>
    <w:p w:rsidR="00F91B28" w:rsidRDefault="00F91B28" w:rsidP="00F91B28">
      <w:pPr>
        <w:rPr>
          <w:rFonts w:ascii="Times New Roman" w:hAnsi="Times New Roman" w:cs="Times New Roman"/>
          <w:color w:val="000000" w:themeColor="text1"/>
        </w:rPr>
      </w:pPr>
    </w:p>
    <w:p w:rsidR="00676B44" w:rsidRPr="009C6272" w:rsidRDefault="00676B44" w:rsidP="00F91B28">
      <w:pPr>
        <w:rPr>
          <w:rFonts w:ascii="Times New Roman" w:hAnsi="Times New Roman" w:cs="Times New Roman"/>
          <w:color w:val="000000" w:themeColor="text1"/>
        </w:rPr>
      </w:pPr>
    </w:p>
    <w:p w:rsidR="00F91B28" w:rsidRPr="009C6272" w:rsidRDefault="00F91B28" w:rsidP="00F91B28">
      <w:pPr>
        <w:rPr>
          <w:rFonts w:ascii="Times New Roman" w:hAnsi="Times New Roman" w:cs="Times New Roman"/>
          <w:color w:val="000000" w:themeColor="text1"/>
        </w:rPr>
      </w:pP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lastRenderedPageBreak/>
        <w:t>Abstract</w:t>
      </w:r>
    </w:p>
    <w:p w:rsidR="009C6272" w:rsidRPr="009C6272" w:rsidRDefault="009C6272" w:rsidP="009C6272">
      <w:pPr>
        <w:pStyle w:val="NormalWeb"/>
        <w:rPr>
          <w:color w:val="000000" w:themeColor="text1"/>
        </w:rPr>
      </w:pPr>
      <w:r w:rsidRPr="009C6272">
        <w:rPr>
          <w:color w:val="000000" w:themeColor="text1"/>
        </w:rPr>
        <w:t>The Distributed Peer-to-Peer (P2P) File Sharing System allows multiple computers (peers) to share files directly with each other without relying on a central server. Each node in the network acts as both a client and a server, enabling direct communication and resource sharing.</w:t>
      </w:r>
    </w:p>
    <w:p w:rsidR="009C6272" w:rsidRPr="009C6272" w:rsidRDefault="009C6272" w:rsidP="009C6272">
      <w:pPr>
        <w:pStyle w:val="NormalWeb"/>
        <w:rPr>
          <w:color w:val="000000" w:themeColor="text1"/>
        </w:rPr>
      </w:pPr>
      <w:r w:rsidRPr="009C6272">
        <w:rPr>
          <w:color w:val="000000" w:themeColor="text1"/>
        </w:rPr>
        <w:t>The system is implemented using Python socket programming and multithreading. It demonstrates distributed computing principles such as decentralization, concurrent communication, and fault tolerance. Users can request single or multiple files from other peers and download them efficiently.</w:t>
      </w:r>
    </w:p>
    <w:p w:rsidR="009C6272" w:rsidRPr="009C6272" w:rsidRDefault="009C6272" w:rsidP="009C6272">
      <w:pPr>
        <w:pStyle w:val="NormalWeb"/>
        <w:rPr>
          <w:color w:val="000000" w:themeColor="text1"/>
        </w:rPr>
      </w:pPr>
      <w:r w:rsidRPr="009C6272">
        <w:rPr>
          <w:color w:val="000000" w:themeColor="text1"/>
        </w:rPr>
        <w:t>This project is designed to give practical understanding of distributed systems, peer-to-peer communication, and network programming.</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1. Introduction</w:t>
      </w:r>
    </w:p>
    <w:p w:rsidR="009C6272" w:rsidRPr="009C6272" w:rsidRDefault="009C6272" w:rsidP="009C6272">
      <w:pPr>
        <w:pStyle w:val="NormalWeb"/>
        <w:rPr>
          <w:color w:val="000000" w:themeColor="text1"/>
        </w:rPr>
      </w:pPr>
      <w:r w:rsidRPr="009C6272">
        <w:rPr>
          <w:color w:val="000000" w:themeColor="text1"/>
        </w:rPr>
        <w:t>Distributed computing involves multiple computers working together to perform a task. Unlike centralized systems, distributed systems share workload across nodes, reducing bottlenecks and increasing fault tolerance.</w:t>
      </w:r>
    </w:p>
    <w:p w:rsidR="009C6272" w:rsidRPr="009C6272" w:rsidRDefault="009C6272" w:rsidP="009C6272">
      <w:pPr>
        <w:pStyle w:val="NormalWeb"/>
        <w:rPr>
          <w:color w:val="000000" w:themeColor="text1"/>
        </w:rPr>
      </w:pPr>
      <w:r w:rsidRPr="009C6272">
        <w:rPr>
          <w:color w:val="000000" w:themeColor="text1"/>
        </w:rPr>
        <w:t xml:space="preserve">Peer-to-peer systems are a type of distributed system where each node can act as a client and a server. Popular real-world examples include </w:t>
      </w:r>
      <w:proofErr w:type="spellStart"/>
      <w:r w:rsidRPr="009C6272">
        <w:rPr>
          <w:color w:val="000000" w:themeColor="text1"/>
        </w:rPr>
        <w:t>BitTorrent</w:t>
      </w:r>
      <w:proofErr w:type="spellEnd"/>
      <w:r w:rsidRPr="009C6272">
        <w:rPr>
          <w:color w:val="000000" w:themeColor="text1"/>
        </w:rPr>
        <w:t xml:space="preserve">, </w:t>
      </w:r>
      <w:proofErr w:type="spellStart"/>
      <w:r w:rsidRPr="009C6272">
        <w:rPr>
          <w:color w:val="000000" w:themeColor="text1"/>
        </w:rPr>
        <w:t>blockchain</w:t>
      </w:r>
      <w:proofErr w:type="spellEnd"/>
      <w:r w:rsidRPr="009C6272">
        <w:rPr>
          <w:color w:val="000000" w:themeColor="text1"/>
        </w:rPr>
        <w:t xml:space="preserve"> networks, and collaborative file-sharing platforms.</w:t>
      </w:r>
    </w:p>
    <w:p w:rsidR="009C6272" w:rsidRPr="009C6272" w:rsidRDefault="009C6272" w:rsidP="009C6272">
      <w:pPr>
        <w:pStyle w:val="NormalWeb"/>
        <w:rPr>
          <w:color w:val="000000" w:themeColor="text1"/>
        </w:rPr>
      </w:pPr>
      <w:r w:rsidRPr="009C6272">
        <w:rPr>
          <w:color w:val="000000" w:themeColor="text1"/>
        </w:rPr>
        <w:t xml:space="preserve">This project implements a basic </w:t>
      </w:r>
      <w:r w:rsidRPr="009C6272">
        <w:rPr>
          <w:rStyle w:val="Strong"/>
          <w:color w:val="000000" w:themeColor="text1"/>
        </w:rPr>
        <w:t>Distributed P2P File Sharing System</w:t>
      </w:r>
      <w:r w:rsidRPr="009C6272">
        <w:rPr>
          <w:color w:val="000000" w:themeColor="text1"/>
        </w:rPr>
        <w:t>, highlighting the core principles of distributed computing, file sharing, and concurrent communication.</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2. Problem Statement</w:t>
      </w:r>
    </w:p>
    <w:p w:rsidR="009C6272" w:rsidRPr="009C6272" w:rsidRDefault="009C6272" w:rsidP="009C6272">
      <w:pPr>
        <w:pStyle w:val="NormalWeb"/>
        <w:rPr>
          <w:color w:val="000000" w:themeColor="text1"/>
        </w:rPr>
      </w:pPr>
      <w:r w:rsidRPr="009C6272">
        <w:rPr>
          <w:color w:val="000000" w:themeColor="text1"/>
        </w:rPr>
        <w:t>Traditional file sharing systems often depend on central servers, which can become bottlenecks or single points of failure. If the server fails, the entire system becomes unavailable.</w:t>
      </w:r>
    </w:p>
    <w:p w:rsidR="009C6272" w:rsidRPr="009C6272" w:rsidRDefault="009C6272" w:rsidP="009C6272">
      <w:pPr>
        <w:pStyle w:val="NormalWeb"/>
        <w:rPr>
          <w:color w:val="000000" w:themeColor="text1"/>
        </w:rPr>
      </w:pPr>
      <w:r w:rsidRPr="009C6272">
        <w:rPr>
          <w:rStyle w:val="Strong"/>
          <w:color w:val="000000" w:themeColor="text1"/>
        </w:rPr>
        <w:t>Objective:</w:t>
      </w:r>
      <w:r w:rsidRPr="009C6272">
        <w:rPr>
          <w:color w:val="000000" w:themeColor="text1"/>
        </w:rPr>
        <w:t xml:space="preserve"> Design a decentralized file sharing system where peers communicate directly to share files, eliminating central dependency and demonstrating distributed computing concepts.</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3. Objectives</w:t>
      </w:r>
    </w:p>
    <w:p w:rsidR="009C6272" w:rsidRPr="009C6272" w:rsidRDefault="009C6272" w:rsidP="009C6272">
      <w:pPr>
        <w:pStyle w:val="NormalWeb"/>
        <w:numPr>
          <w:ilvl w:val="0"/>
          <w:numId w:val="21"/>
        </w:numPr>
        <w:rPr>
          <w:color w:val="000000" w:themeColor="text1"/>
        </w:rPr>
      </w:pPr>
      <w:r w:rsidRPr="009C6272">
        <w:rPr>
          <w:color w:val="000000" w:themeColor="text1"/>
        </w:rPr>
        <w:t>Implement a peer-to-peer file sharing system.</w:t>
      </w:r>
    </w:p>
    <w:p w:rsidR="009C6272" w:rsidRPr="009C6272" w:rsidRDefault="009C6272" w:rsidP="009C6272">
      <w:pPr>
        <w:pStyle w:val="NormalWeb"/>
        <w:numPr>
          <w:ilvl w:val="0"/>
          <w:numId w:val="21"/>
        </w:numPr>
        <w:rPr>
          <w:color w:val="000000" w:themeColor="text1"/>
        </w:rPr>
      </w:pPr>
      <w:r w:rsidRPr="009C6272">
        <w:rPr>
          <w:color w:val="000000" w:themeColor="text1"/>
        </w:rPr>
        <w:t>Allow peers to discover available files on other peers.</w:t>
      </w:r>
    </w:p>
    <w:p w:rsidR="009C6272" w:rsidRPr="009C6272" w:rsidRDefault="009C6272" w:rsidP="009C6272">
      <w:pPr>
        <w:pStyle w:val="NormalWeb"/>
        <w:numPr>
          <w:ilvl w:val="0"/>
          <w:numId w:val="21"/>
        </w:numPr>
        <w:rPr>
          <w:color w:val="000000" w:themeColor="text1"/>
        </w:rPr>
      </w:pPr>
      <w:r w:rsidRPr="009C6272">
        <w:rPr>
          <w:color w:val="000000" w:themeColor="text1"/>
        </w:rPr>
        <w:t>Support single and multiple file downloads.</w:t>
      </w:r>
    </w:p>
    <w:p w:rsidR="009C6272" w:rsidRPr="009C6272" w:rsidRDefault="009C6272" w:rsidP="009C6272">
      <w:pPr>
        <w:pStyle w:val="NormalWeb"/>
        <w:numPr>
          <w:ilvl w:val="0"/>
          <w:numId w:val="21"/>
        </w:numPr>
        <w:rPr>
          <w:color w:val="000000" w:themeColor="text1"/>
        </w:rPr>
      </w:pPr>
      <w:r w:rsidRPr="009C6272">
        <w:rPr>
          <w:color w:val="000000" w:themeColor="text1"/>
        </w:rPr>
        <w:t>Demonstrate decentralized communication and concurrent execution.</w:t>
      </w:r>
    </w:p>
    <w:p w:rsidR="009C6272" w:rsidRPr="009C6272" w:rsidRDefault="009C6272" w:rsidP="009C6272">
      <w:pPr>
        <w:pStyle w:val="NormalWeb"/>
        <w:numPr>
          <w:ilvl w:val="0"/>
          <w:numId w:val="21"/>
        </w:numPr>
        <w:rPr>
          <w:color w:val="000000" w:themeColor="text1"/>
        </w:rPr>
      </w:pPr>
      <w:r w:rsidRPr="009C6272">
        <w:rPr>
          <w:color w:val="000000" w:themeColor="text1"/>
        </w:rPr>
        <w:t>Test the system on multiple peers within the same network.</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lastRenderedPageBreak/>
        <w:t>4. Tools and Technologies</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Programming Language:</w:t>
      </w:r>
      <w:r w:rsidRPr="009C6272">
        <w:rPr>
          <w:color w:val="000000" w:themeColor="text1"/>
        </w:rPr>
        <w:t xml:space="preserve"> Python</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Networking:</w:t>
      </w:r>
      <w:r w:rsidRPr="009C6272">
        <w:rPr>
          <w:color w:val="000000" w:themeColor="text1"/>
        </w:rPr>
        <w:t xml:space="preserve"> Socket Programming</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Concurrency:</w:t>
      </w:r>
      <w:r w:rsidRPr="009C6272">
        <w:rPr>
          <w:color w:val="000000" w:themeColor="text1"/>
        </w:rPr>
        <w:t xml:space="preserve"> Threading Module</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Operating System:</w:t>
      </w:r>
      <w:r w:rsidRPr="009C6272">
        <w:rPr>
          <w:color w:val="000000" w:themeColor="text1"/>
        </w:rPr>
        <w:t xml:space="preserve"> Windows</w:t>
      </w:r>
    </w:p>
    <w:p w:rsidR="009C6272" w:rsidRPr="009C6272" w:rsidRDefault="009C6272" w:rsidP="009C6272">
      <w:pPr>
        <w:pStyle w:val="NormalWeb"/>
        <w:numPr>
          <w:ilvl w:val="0"/>
          <w:numId w:val="22"/>
        </w:numPr>
        <w:rPr>
          <w:color w:val="000000" w:themeColor="text1"/>
        </w:rPr>
      </w:pPr>
      <w:r w:rsidRPr="009C6272">
        <w:rPr>
          <w:rStyle w:val="Strong"/>
          <w:color w:val="000000" w:themeColor="text1"/>
        </w:rPr>
        <w:t>Development Environment:</w:t>
      </w:r>
      <w:r w:rsidRPr="009C6272">
        <w:rPr>
          <w:color w:val="000000" w:themeColor="text1"/>
        </w:rPr>
        <w:t xml:space="preserve"> Command Line / Terminal</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t>5. System Architecture</w:t>
      </w:r>
    </w:p>
    <w:p w:rsidR="009C6272" w:rsidRPr="009C6272" w:rsidRDefault="009C6272" w:rsidP="009C6272">
      <w:pPr>
        <w:pStyle w:val="NormalWeb"/>
        <w:rPr>
          <w:color w:val="000000" w:themeColor="text1"/>
        </w:rPr>
      </w:pPr>
      <w:r w:rsidRPr="009C6272">
        <w:rPr>
          <w:color w:val="000000" w:themeColor="text1"/>
        </w:rPr>
        <w:t xml:space="preserve">The system follows a </w:t>
      </w:r>
      <w:r w:rsidRPr="009C6272">
        <w:rPr>
          <w:rStyle w:val="Strong"/>
          <w:color w:val="000000" w:themeColor="text1"/>
        </w:rPr>
        <w:t>peer-to-peer architecture</w:t>
      </w:r>
      <w:r w:rsidRPr="009C6272">
        <w:rPr>
          <w:color w:val="000000" w:themeColor="text1"/>
        </w:rPr>
        <w:t>:</w:t>
      </w:r>
    </w:p>
    <w:p w:rsidR="009C6272" w:rsidRPr="009C6272" w:rsidRDefault="009C6272" w:rsidP="009C6272">
      <w:pPr>
        <w:pStyle w:val="NormalWeb"/>
        <w:numPr>
          <w:ilvl w:val="0"/>
          <w:numId w:val="23"/>
        </w:numPr>
        <w:rPr>
          <w:color w:val="000000" w:themeColor="text1"/>
        </w:rPr>
      </w:pPr>
      <w:r w:rsidRPr="009C6272">
        <w:rPr>
          <w:color w:val="000000" w:themeColor="text1"/>
        </w:rPr>
        <w:t xml:space="preserve">Each node acts as </w:t>
      </w:r>
      <w:r w:rsidRPr="009C6272">
        <w:rPr>
          <w:rStyle w:val="Strong"/>
          <w:color w:val="000000" w:themeColor="text1"/>
        </w:rPr>
        <w:t>both client and server</w:t>
      </w:r>
      <w:r w:rsidRPr="009C6272">
        <w:rPr>
          <w:color w:val="000000" w:themeColor="text1"/>
        </w:rPr>
        <w:t>.</w:t>
      </w:r>
    </w:p>
    <w:p w:rsidR="009C6272" w:rsidRPr="009C6272" w:rsidRDefault="009C6272" w:rsidP="009C6272">
      <w:pPr>
        <w:pStyle w:val="NormalWeb"/>
        <w:numPr>
          <w:ilvl w:val="0"/>
          <w:numId w:val="23"/>
        </w:numPr>
        <w:rPr>
          <w:color w:val="000000" w:themeColor="text1"/>
        </w:rPr>
      </w:pPr>
      <w:r w:rsidRPr="009C6272">
        <w:rPr>
          <w:color w:val="000000" w:themeColor="text1"/>
        </w:rPr>
        <w:t xml:space="preserve">Peers communicate using </w:t>
      </w:r>
      <w:r w:rsidRPr="009C6272">
        <w:rPr>
          <w:rStyle w:val="Strong"/>
          <w:color w:val="000000" w:themeColor="text1"/>
        </w:rPr>
        <w:t>IP addresses</w:t>
      </w:r>
      <w:r w:rsidRPr="009C6272">
        <w:rPr>
          <w:color w:val="000000" w:themeColor="text1"/>
        </w:rPr>
        <w:t xml:space="preserve"> and </w:t>
      </w:r>
      <w:r w:rsidRPr="009C6272">
        <w:rPr>
          <w:rStyle w:val="Strong"/>
          <w:color w:val="000000" w:themeColor="text1"/>
        </w:rPr>
        <w:t>port numbers</w:t>
      </w:r>
      <w:r w:rsidRPr="009C6272">
        <w:rPr>
          <w:color w:val="000000" w:themeColor="text1"/>
        </w:rPr>
        <w:t>.</w:t>
      </w:r>
    </w:p>
    <w:p w:rsidR="009C6272" w:rsidRPr="009C6272" w:rsidRDefault="009C6272" w:rsidP="009C6272">
      <w:pPr>
        <w:pStyle w:val="NormalWeb"/>
        <w:numPr>
          <w:ilvl w:val="0"/>
          <w:numId w:val="23"/>
        </w:numPr>
        <w:rPr>
          <w:color w:val="000000" w:themeColor="text1"/>
        </w:rPr>
      </w:pPr>
      <w:r w:rsidRPr="009C6272">
        <w:rPr>
          <w:color w:val="000000" w:themeColor="text1"/>
        </w:rPr>
        <w:t>Files are requested and transferred directly between peers.</w:t>
      </w:r>
    </w:p>
    <w:p w:rsidR="009C6272" w:rsidRPr="009C6272" w:rsidRDefault="009C6272" w:rsidP="009C6272">
      <w:pPr>
        <w:pStyle w:val="NormalWeb"/>
        <w:numPr>
          <w:ilvl w:val="0"/>
          <w:numId w:val="23"/>
        </w:numPr>
        <w:rPr>
          <w:color w:val="000000" w:themeColor="text1"/>
        </w:rPr>
      </w:pPr>
      <w:r w:rsidRPr="009C6272">
        <w:rPr>
          <w:color w:val="000000" w:themeColor="text1"/>
        </w:rPr>
        <w:t>No central server is required.</w:t>
      </w:r>
    </w:p>
    <w:p w:rsidR="009C6272" w:rsidRDefault="009C6272" w:rsidP="009C6272">
      <w:pPr>
        <w:pStyle w:val="NormalWeb"/>
        <w:rPr>
          <w:rStyle w:val="Strong"/>
          <w:color w:val="000000" w:themeColor="text1"/>
        </w:rPr>
      </w:pPr>
      <w:r w:rsidRPr="009C6272">
        <w:rPr>
          <w:rStyle w:val="Strong"/>
          <w:color w:val="000000" w:themeColor="text1"/>
        </w:rPr>
        <w:t>Architecture Diagram:</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Peer 1 (Server + Client)</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 xml:space="preserve">        |</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 xml:space="preserve">     TCP/IP</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 xml:space="preserve">        |</w:t>
      </w:r>
    </w:p>
    <w:p w:rsidR="007D4BEE" w:rsidRPr="007D4BEE" w:rsidRDefault="007D4BEE" w:rsidP="007D4BEE">
      <w:pPr>
        <w:pStyle w:val="NormalWeb"/>
        <w:spacing w:before="0" w:beforeAutospacing="0" w:after="0" w:afterAutospacing="0"/>
        <w:rPr>
          <w:bCs/>
          <w:color w:val="000000" w:themeColor="text1"/>
          <w:sz w:val="20"/>
        </w:rPr>
      </w:pPr>
      <w:r w:rsidRPr="007D4BEE">
        <w:rPr>
          <w:bCs/>
          <w:color w:val="000000" w:themeColor="text1"/>
          <w:sz w:val="20"/>
        </w:rPr>
        <w:t>Peer 2 (Server + Client)</w:t>
      </w:r>
    </w:p>
    <w:p w:rsidR="009C6272" w:rsidRPr="009C6272" w:rsidRDefault="009C6272" w:rsidP="009C6272">
      <w:pPr>
        <w:pStyle w:val="NormalWeb"/>
        <w:rPr>
          <w:color w:val="000000" w:themeColor="text1"/>
        </w:rPr>
      </w:pPr>
      <w:r>
        <w:rPr>
          <w:noProof/>
        </w:rPr>
        <w:drawing>
          <wp:inline distT="0" distB="0" distL="0" distR="0">
            <wp:extent cx="4114800" cy="2366825"/>
            <wp:effectExtent l="0" t="0" r="0" b="0"/>
            <wp:docPr id="2" name="Picture 2" descr="Network Diagram for P2P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Network Diagram for P2P for Yo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31145" cy="2376227"/>
                    </a:xfrm>
                    <a:prstGeom prst="rect">
                      <a:avLst/>
                    </a:prstGeom>
                    <a:noFill/>
                    <a:ln>
                      <a:noFill/>
                    </a:ln>
                  </pic:spPr>
                </pic:pic>
              </a:graphicData>
            </a:graphic>
          </wp:inline>
        </w:drawing>
      </w:r>
    </w:p>
    <w:p w:rsidR="009C6272" w:rsidRPr="009C6272" w:rsidRDefault="009C6272" w:rsidP="009C6272">
      <w:pPr>
        <w:pStyle w:val="NormalWeb"/>
        <w:rPr>
          <w:color w:val="000000" w:themeColor="text1"/>
        </w:rPr>
      </w:pPr>
      <w:r w:rsidRPr="009C6272">
        <w:rPr>
          <w:color w:val="000000" w:themeColor="text1"/>
        </w:rPr>
        <w:t>Each peer can:</w:t>
      </w:r>
    </w:p>
    <w:p w:rsidR="009C6272" w:rsidRPr="009C6272" w:rsidRDefault="009C6272" w:rsidP="009C6272">
      <w:pPr>
        <w:pStyle w:val="NormalWeb"/>
        <w:numPr>
          <w:ilvl w:val="0"/>
          <w:numId w:val="24"/>
        </w:numPr>
        <w:rPr>
          <w:color w:val="000000" w:themeColor="text1"/>
        </w:rPr>
      </w:pPr>
      <w:r w:rsidRPr="009C6272">
        <w:rPr>
          <w:color w:val="000000" w:themeColor="text1"/>
        </w:rPr>
        <w:t>Listen for incoming file requests (server).</w:t>
      </w:r>
    </w:p>
    <w:p w:rsidR="009C6272" w:rsidRPr="009C6272" w:rsidRDefault="009C6272" w:rsidP="009C6272">
      <w:pPr>
        <w:pStyle w:val="NormalWeb"/>
        <w:numPr>
          <w:ilvl w:val="0"/>
          <w:numId w:val="24"/>
        </w:numPr>
        <w:rPr>
          <w:color w:val="000000" w:themeColor="text1"/>
        </w:rPr>
      </w:pPr>
      <w:r w:rsidRPr="009C6272">
        <w:rPr>
          <w:color w:val="000000" w:themeColor="text1"/>
        </w:rPr>
        <w:t>Send file requests to other peers (client).</w:t>
      </w:r>
    </w:p>
    <w:p w:rsidR="009C6272" w:rsidRPr="009C6272" w:rsidRDefault="009C6272" w:rsidP="009C6272">
      <w:pPr>
        <w:pStyle w:val="NormalWeb"/>
        <w:numPr>
          <w:ilvl w:val="0"/>
          <w:numId w:val="24"/>
        </w:numPr>
        <w:rPr>
          <w:color w:val="000000" w:themeColor="text1"/>
        </w:rPr>
      </w:pPr>
      <w:r w:rsidRPr="009C6272">
        <w:rPr>
          <w:color w:val="000000" w:themeColor="text1"/>
        </w:rPr>
        <w:t>Transfer files in parallel or sequentially.</w:t>
      </w:r>
    </w:p>
    <w:p w:rsidR="009C6272" w:rsidRPr="009C6272" w:rsidRDefault="009C6272" w:rsidP="009C6272">
      <w:pPr>
        <w:pStyle w:val="Heading2"/>
        <w:rPr>
          <w:rFonts w:ascii="Times New Roman" w:hAnsi="Times New Roman" w:cs="Times New Roman"/>
          <w:color w:val="000000" w:themeColor="text1"/>
          <w:sz w:val="28"/>
        </w:rPr>
      </w:pPr>
      <w:r w:rsidRPr="009C6272">
        <w:rPr>
          <w:rStyle w:val="Strong"/>
          <w:rFonts w:ascii="Times New Roman" w:hAnsi="Times New Roman" w:cs="Times New Roman"/>
          <w:b/>
          <w:bCs/>
          <w:color w:val="000000" w:themeColor="text1"/>
          <w:sz w:val="28"/>
        </w:rPr>
        <w:lastRenderedPageBreak/>
        <w:t>6. Folder Structure</w:t>
      </w:r>
    </w:p>
    <w:p w:rsidR="009C6272" w:rsidRPr="009C6272" w:rsidRDefault="009C6272" w:rsidP="009C6272">
      <w:pPr>
        <w:pStyle w:val="NormalWeb"/>
        <w:rPr>
          <w:color w:val="000000" w:themeColor="text1"/>
        </w:rPr>
      </w:pPr>
      <w:r w:rsidRPr="009C6272">
        <w:rPr>
          <w:color w:val="000000" w:themeColor="text1"/>
        </w:rPr>
        <w:t>Each peer has the following folder structure:</w:t>
      </w:r>
    </w:p>
    <w:p w:rsidR="009C6272" w:rsidRPr="009C6272" w:rsidRDefault="009C6272" w:rsidP="009C6272">
      <w:pPr>
        <w:pStyle w:val="HTMLPreformatted"/>
        <w:rPr>
          <w:rFonts w:ascii="Times New Roman" w:hAnsi="Times New Roman" w:cs="Times New Roman"/>
          <w:color w:val="000000" w:themeColor="text1"/>
        </w:rPr>
      </w:pPr>
      <w:r w:rsidRPr="009C6272">
        <w:rPr>
          <w:rFonts w:ascii="Times New Roman" w:hAnsi="Times New Roman" w:cs="Times New Roman"/>
          <w:color w:val="000000" w:themeColor="text1"/>
        </w:rPr>
        <w:t>peer</w:t>
      </w:r>
      <w:r w:rsidRPr="009C6272">
        <w:rPr>
          <w:rFonts w:ascii="Times New Roman" w:hAnsi="Times New Roman" w:cs="Times New Roman"/>
          <w:color w:val="000000" w:themeColor="text1"/>
        </w:rPr>
        <w:br/>
        <w:t>│</w:t>
      </w:r>
      <w:r w:rsidRPr="009C6272">
        <w:rPr>
          <w:rFonts w:ascii="Times New Roman" w:hAnsi="Times New Roman" w:cs="Times New Roman"/>
          <w:color w:val="000000" w:themeColor="text1"/>
        </w:rPr>
        <w:br/>
        <w:t>├── peer.py</w:t>
      </w:r>
      <w:r w:rsidRPr="009C6272">
        <w:rPr>
          <w:rFonts w:ascii="Times New Roman" w:hAnsi="Times New Roman" w:cs="Times New Roman"/>
          <w:color w:val="000000" w:themeColor="text1"/>
        </w:rPr>
        <w:br/>
        <w:t xml:space="preserve">├── </w:t>
      </w:r>
      <w:proofErr w:type="spellStart"/>
      <w:r w:rsidRPr="009C6272">
        <w:rPr>
          <w:rFonts w:ascii="Times New Roman" w:hAnsi="Times New Roman" w:cs="Times New Roman"/>
          <w:color w:val="000000" w:themeColor="text1"/>
        </w:rPr>
        <w:t>shared_files</w:t>
      </w:r>
      <w:proofErr w:type="spellEnd"/>
      <w:r w:rsidRPr="009C6272">
        <w:rPr>
          <w:rFonts w:ascii="Times New Roman" w:hAnsi="Times New Roman" w:cs="Times New Roman"/>
          <w:color w:val="000000" w:themeColor="text1"/>
        </w:rPr>
        <w:br/>
        <w:t>│      file1.txt</w:t>
      </w:r>
      <w:r w:rsidRPr="009C6272">
        <w:rPr>
          <w:rFonts w:ascii="Times New Roman" w:hAnsi="Times New Roman" w:cs="Times New Roman"/>
          <w:color w:val="000000" w:themeColor="text1"/>
        </w:rPr>
        <w:br/>
        <w:t>│      file2.txt</w:t>
      </w:r>
      <w:r w:rsidRPr="009C6272">
        <w:rPr>
          <w:rFonts w:ascii="Times New Roman" w:hAnsi="Times New Roman" w:cs="Times New Roman"/>
          <w:color w:val="000000" w:themeColor="text1"/>
        </w:rPr>
        <w:br/>
        <w:t>│      file3.txt</w:t>
      </w:r>
      <w:r w:rsidRPr="009C6272">
        <w:rPr>
          <w:rFonts w:ascii="Times New Roman" w:hAnsi="Times New Roman" w:cs="Times New Roman"/>
          <w:color w:val="000000" w:themeColor="text1"/>
        </w:rPr>
        <w:br/>
        <w:t>└── downloads</w:t>
      </w:r>
    </w:p>
    <w:p w:rsidR="009C6272" w:rsidRPr="009C6272" w:rsidRDefault="009C6272" w:rsidP="009C6272">
      <w:pPr>
        <w:pStyle w:val="NormalWeb"/>
        <w:numPr>
          <w:ilvl w:val="0"/>
          <w:numId w:val="25"/>
        </w:numPr>
        <w:rPr>
          <w:color w:val="000000" w:themeColor="text1"/>
        </w:rPr>
      </w:pPr>
      <w:proofErr w:type="spellStart"/>
      <w:r w:rsidRPr="009C6272">
        <w:rPr>
          <w:rStyle w:val="Strong"/>
          <w:color w:val="000000" w:themeColor="text1"/>
        </w:rPr>
        <w:t>shared_files</w:t>
      </w:r>
      <w:proofErr w:type="spellEnd"/>
      <w:r w:rsidRPr="009C6272">
        <w:rPr>
          <w:rStyle w:val="Strong"/>
          <w:color w:val="000000" w:themeColor="text1"/>
        </w:rPr>
        <w:t>:</w:t>
      </w:r>
      <w:r w:rsidRPr="009C6272">
        <w:rPr>
          <w:color w:val="000000" w:themeColor="text1"/>
        </w:rPr>
        <w:t xml:space="preserve"> Contains files available for sharing.</w:t>
      </w:r>
    </w:p>
    <w:p w:rsidR="009C6272" w:rsidRPr="009C6272" w:rsidRDefault="009C6272" w:rsidP="009C6272">
      <w:pPr>
        <w:pStyle w:val="NormalWeb"/>
        <w:numPr>
          <w:ilvl w:val="0"/>
          <w:numId w:val="25"/>
        </w:numPr>
        <w:rPr>
          <w:color w:val="000000" w:themeColor="text1"/>
        </w:rPr>
      </w:pPr>
      <w:r w:rsidRPr="009C6272">
        <w:rPr>
          <w:rStyle w:val="Strong"/>
          <w:color w:val="000000" w:themeColor="text1"/>
        </w:rPr>
        <w:t>downloads:</w:t>
      </w:r>
      <w:r w:rsidRPr="009C6272">
        <w:rPr>
          <w:color w:val="000000" w:themeColor="text1"/>
        </w:rPr>
        <w:t xml:space="preserve"> Stores files downloaded from other peers.</w:t>
      </w:r>
    </w:p>
    <w:p w:rsidR="009C6272" w:rsidRPr="009C6272" w:rsidRDefault="009C6272" w:rsidP="009C6272">
      <w:pPr>
        <w:rPr>
          <w:rFonts w:ascii="Times New Roman" w:hAnsi="Times New Roman" w:cs="Times New Roman"/>
          <w:color w:val="000000" w:themeColor="text1"/>
        </w:rPr>
      </w:pPr>
    </w:p>
    <w:p w:rsidR="009C6272" w:rsidRPr="009C6272" w:rsidRDefault="009C6272" w:rsidP="009C6272">
      <w:pPr>
        <w:pStyle w:val="Heading2"/>
        <w:rPr>
          <w:rFonts w:ascii="Times New Roman" w:hAnsi="Times New Roman" w:cs="Times New Roman"/>
          <w:color w:val="000000" w:themeColor="text1"/>
        </w:rPr>
      </w:pPr>
      <w:r w:rsidRPr="009C6272">
        <w:rPr>
          <w:rStyle w:val="Strong"/>
          <w:rFonts w:ascii="Times New Roman" w:hAnsi="Times New Roman" w:cs="Times New Roman"/>
          <w:b/>
          <w:bCs/>
          <w:color w:val="000000" w:themeColor="text1"/>
        </w:rPr>
        <w:t>7. Implementation Methodology</w:t>
      </w:r>
    </w:p>
    <w:p w:rsidR="009C6272" w:rsidRPr="009C6272" w:rsidRDefault="009C6272" w:rsidP="009C6272">
      <w:pPr>
        <w:pStyle w:val="NormalWeb"/>
        <w:rPr>
          <w:color w:val="000000" w:themeColor="text1"/>
        </w:rPr>
      </w:pPr>
      <w:r w:rsidRPr="009C6272">
        <w:rPr>
          <w:color w:val="000000" w:themeColor="text1"/>
        </w:rPr>
        <w:t xml:space="preserve">The project is implemented using </w:t>
      </w:r>
      <w:r w:rsidRPr="009C6272">
        <w:rPr>
          <w:rStyle w:val="Strong"/>
          <w:color w:val="000000" w:themeColor="text1"/>
        </w:rPr>
        <w:t>Python sockets</w:t>
      </w:r>
      <w:r w:rsidRPr="009C6272">
        <w:rPr>
          <w:color w:val="000000" w:themeColor="text1"/>
        </w:rPr>
        <w:t xml:space="preserve"> with </w:t>
      </w:r>
      <w:r w:rsidRPr="009C6272">
        <w:rPr>
          <w:rStyle w:val="Strong"/>
          <w:color w:val="000000" w:themeColor="text1"/>
        </w:rPr>
        <w:t>threading</w:t>
      </w:r>
      <w:r w:rsidRPr="009C6272">
        <w:rPr>
          <w:color w:val="000000" w:themeColor="text1"/>
        </w:rPr>
        <w:t xml:space="preserve"> for concurrency.</w:t>
      </w:r>
    </w:p>
    <w:p w:rsidR="009C6272" w:rsidRPr="009C6272" w:rsidRDefault="009C6272" w:rsidP="009C6272">
      <w:pPr>
        <w:pStyle w:val="NormalWeb"/>
        <w:rPr>
          <w:color w:val="000000" w:themeColor="text1"/>
        </w:rPr>
      </w:pPr>
      <w:r w:rsidRPr="009C6272">
        <w:rPr>
          <w:rStyle w:val="Strong"/>
          <w:color w:val="000000" w:themeColor="text1"/>
        </w:rPr>
        <w:t>Steps:</w:t>
      </w:r>
    </w:p>
    <w:p w:rsidR="009C6272" w:rsidRPr="009C6272" w:rsidRDefault="009C6272" w:rsidP="009C6272">
      <w:pPr>
        <w:pStyle w:val="NormalWeb"/>
        <w:numPr>
          <w:ilvl w:val="0"/>
          <w:numId w:val="26"/>
        </w:numPr>
        <w:rPr>
          <w:color w:val="000000" w:themeColor="text1"/>
        </w:rPr>
      </w:pPr>
      <w:r w:rsidRPr="009C6272">
        <w:rPr>
          <w:color w:val="000000" w:themeColor="text1"/>
        </w:rPr>
        <w:t>Start peer server on a chosen port.</w:t>
      </w:r>
    </w:p>
    <w:p w:rsidR="009C6272" w:rsidRPr="009C6272" w:rsidRDefault="009C6272" w:rsidP="009C6272">
      <w:pPr>
        <w:pStyle w:val="NormalWeb"/>
        <w:numPr>
          <w:ilvl w:val="0"/>
          <w:numId w:val="26"/>
        </w:numPr>
        <w:rPr>
          <w:color w:val="000000" w:themeColor="text1"/>
        </w:rPr>
      </w:pPr>
      <w:r w:rsidRPr="009C6272">
        <w:rPr>
          <w:color w:val="000000" w:themeColor="text1"/>
        </w:rPr>
        <w:t>Peer listens for incoming requests from other peers.</w:t>
      </w:r>
    </w:p>
    <w:p w:rsidR="009C6272" w:rsidRPr="009C6272" w:rsidRDefault="009C6272" w:rsidP="009C6272">
      <w:pPr>
        <w:pStyle w:val="NormalWeb"/>
        <w:numPr>
          <w:ilvl w:val="0"/>
          <w:numId w:val="26"/>
        </w:numPr>
        <w:rPr>
          <w:color w:val="000000" w:themeColor="text1"/>
        </w:rPr>
      </w:pPr>
      <w:r w:rsidRPr="009C6272">
        <w:rPr>
          <w:color w:val="000000" w:themeColor="text1"/>
        </w:rPr>
        <w:t>Peer sends a "LIST" command to retrieve available files from another peer.</w:t>
      </w:r>
    </w:p>
    <w:p w:rsidR="009C6272" w:rsidRPr="009C6272" w:rsidRDefault="009C6272" w:rsidP="009C6272">
      <w:pPr>
        <w:pStyle w:val="NormalWeb"/>
        <w:numPr>
          <w:ilvl w:val="0"/>
          <w:numId w:val="26"/>
        </w:numPr>
        <w:rPr>
          <w:color w:val="000000" w:themeColor="text1"/>
        </w:rPr>
      </w:pPr>
      <w:r w:rsidRPr="009C6272">
        <w:rPr>
          <w:color w:val="000000" w:themeColor="text1"/>
        </w:rPr>
        <w:t>User chooses single or multiple files to download.</w:t>
      </w:r>
    </w:p>
    <w:p w:rsidR="009C6272" w:rsidRPr="009C6272" w:rsidRDefault="009C6272" w:rsidP="009C6272">
      <w:pPr>
        <w:pStyle w:val="NormalWeb"/>
        <w:numPr>
          <w:ilvl w:val="0"/>
          <w:numId w:val="26"/>
        </w:numPr>
        <w:rPr>
          <w:color w:val="000000" w:themeColor="text1"/>
        </w:rPr>
      </w:pPr>
      <w:r w:rsidRPr="009C6272">
        <w:rPr>
          <w:color w:val="000000" w:themeColor="text1"/>
        </w:rPr>
        <w:t>Peer sends requested files over the network.</w:t>
      </w:r>
    </w:p>
    <w:p w:rsidR="009C6272" w:rsidRPr="009C6272" w:rsidRDefault="009C6272" w:rsidP="009C6272">
      <w:pPr>
        <w:pStyle w:val="NormalWeb"/>
        <w:numPr>
          <w:ilvl w:val="0"/>
          <w:numId w:val="26"/>
        </w:numPr>
        <w:rPr>
          <w:color w:val="000000" w:themeColor="text1"/>
        </w:rPr>
      </w:pPr>
      <w:r w:rsidRPr="009C6272">
        <w:rPr>
          <w:color w:val="000000" w:themeColor="text1"/>
        </w:rPr>
        <w:t xml:space="preserve">Files are saved to the </w:t>
      </w:r>
      <w:r w:rsidRPr="009C6272">
        <w:rPr>
          <w:rStyle w:val="HTMLCode"/>
          <w:rFonts w:ascii="Times New Roman" w:eastAsiaTheme="majorEastAsia" w:hAnsi="Times New Roman" w:cs="Times New Roman"/>
          <w:color w:val="000000" w:themeColor="text1"/>
        </w:rPr>
        <w:t>downloads</w:t>
      </w:r>
      <w:r w:rsidRPr="009C6272">
        <w:rPr>
          <w:color w:val="000000" w:themeColor="text1"/>
        </w:rPr>
        <w:t xml:space="preserve"> folder.</w:t>
      </w:r>
    </w:p>
    <w:p w:rsidR="009C6272" w:rsidRPr="009C6272" w:rsidRDefault="009C6272" w:rsidP="009C6272">
      <w:pPr>
        <w:pStyle w:val="NormalWeb"/>
        <w:rPr>
          <w:color w:val="000000" w:themeColor="text1"/>
        </w:rPr>
      </w:pPr>
      <w:r w:rsidRPr="009C6272">
        <w:rPr>
          <w:rStyle w:val="Strong"/>
          <w:color w:val="000000" w:themeColor="text1"/>
        </w:rPr>
        <w:t>Concurrency:</w:t>
      </w:r>
    </w:p>
    <w:p w:rsidR="009C6272" w:rsidRPr="009C6272" w:rsidRDefault="009C6272" w:rsidP="009C6272">
      <w:pPr>
        <w:pStyle w:val="NormalWeb"/>
        <w:numPr>
          <w:ilvl w:val="0"/>
          <w:numId w:val="27"/>
        </w:numPr>
        <w:rPr>
          <w:color w:val="000000" w:themeColor="text1"/>
        </w:rPr>
      </w:pPr>
      <w:r w:rsidRPr="009C6272">
        <w:rPr>
          <w:color w:val="000000" w:themeColor="text1"/>
        </w:rPr>
        <w:t>Multithreading allows peers to handle file requests and requests to other peers simultaneously.</w:t>
      </w:r>
    </w:p>
    <w:p w:rsidR="009C6272" w:rsidRPr="00051C0F" w:rsidRDefault="009C6272" w:rsidP="009C6272">
      <w:pPr>
        <w:pStyle w:val="Heading2"/>
        <w:rPr>
          <w:rFonts w:ascii="Times New Roman" w:hAnsi="Times New Roman" w:cs="Times New Roman"/>
          <w:color w:val="000000" w:themeColor="text1"/>
          <w:sz w:val="28"/>
        </w:rPr>
      </w:pPr>
      <w:r w:rsidRPr="00051C0F">
        <w:rPr>
          <w:rStyle w:val="Strong"/>
          <w:rFonts w:ascii="Times New Roman" w:hAnsi="Times New Roman" w:cs="Times New Roman"/>
          <w:b/>
          <w:bCs/>
          <w:color w:val="000000" w:themeColor="text1"/>
          <w:sz w:val="28"/>
        </w:rPr>
        <w:t>8. Algorithm</w:t>
      </w:r>
    </w:p>
    <w:p w:rsidR="009C6272" w:rsidRPr="009C6272" w:rsidRDefault="009C6272" w:rsidP="009C6272">
      <w:pPr>
        <w:pStyle w:val="NormalWeb"/>
        <w:rPr>
          <w:color w:val="000000" w:themeColor="text1"/>
        </w:rPr>
      </w:pPr>
      <w:r w:rsidRPr="009C6272">
        <w:rPr>
          <w:rStyle w:val="Strong"/>
          <w:color w:val="000000" w:themeColor="text1"/>
        </w:rPr>
        <w:t>For Peer Server:</w:t>
      </w:r>
    </w:p>
    <w:p w:rsidR="009C6272" w:rsidRPr="009C6272" w:rsidRDefault="009C6272" w:rsidP="009C6272">
      <w:pPr>
        <w:pStyle w:val="NormalWeb"/>
        <w:numPr>
          <w:ilvl w:val="0"/>
          <w:numId w:val="28"/>
        </w:numPr>
        <w:rPr>
          <w:color w:val="000000" w:themeColor="text1"/>
        </w:rPr>
      </w:pPr>
      <w:r w:rsidRPr="009C6272">
        <w:rPr>
          <w:color w:val="000000" w:themeColor="text1"/>
        </w:rPr>
        <w:t>Start server socket on given port.</w:t>
      </w:r>
    </w:p>
    <w:p w:rsidR="009C6272" w:rsidRPr="009C6272" w:rsidRDefault="009C6272" w:rsidP="009C6272">
      <w:pPr>
        <w:pStyle w:val="NormalWeb"/>
        <w:numPr>
          <w:ilvl w:val="0"/>
          <w:numId w:val="28"/>
        </w:numPr>
        <w:rPr>
          <w:color w:val="000000" w:themeColor="text1"/>
        </w:rPr>
      </w:pPr>
      <w:r w:rsidRPr="009C6272">
        <w:rPr>
          <w:color w:val="000000" w:themeColor="text1"/>
        </w:rPr>
        <w:t>Accept incoming connection.</w:t>
      </w:r>
    </w:p>
    <w:p w:rsidR="009C6272" w:rsidRPr="009C6272" w:rsidRDefault="009C6272" w:rsidP="009C6272">
      <w:pPr>
        <w:pStyle w:val="NormalWeb"/>
        <w:numPr>
          <w:ilvl w:val="0"/>
          <w:numId w:val="28"/>
        </w:numPr>
        <w:rPr>
          <w:color w:val="000000" w:themeColor="text1"/>
        </w:rPr>
      </w:pPr>
      <w:r w:rsidRPr="009C6272">
        <w:rPr>
          <w:color w:val="000000" w:themeColor="text1"/>
        </w:rPr>
        <w:t xml:space="preserve">If request is </w:t>
      </w:r>
      <w:r w:rsidRPr="009C6272">
        <w:rPr>
          <w:rStyle w:val="HTMLCode"/>
          <w:rFonts w:ascii="Times New Roman" w:eastAsiaTheme="majorEastAsia" w:hAnsi="Times New Roman" w:cs="Times New Roman"/>
          <w:color w:val="000000" w:themeColor="text1"/>
        </w:rPr>
        <w:t>LIST</w:t>
      </w:r>
      <w:r w:rsidRPr="009C6272">
        <w:rPr>
          <w:color w:val="000000" w:themeColor="text1"/>
        </w:rPr>
        <w:t>, send available file names.</w:t>
      </w:r>
    </w:p>
    <w:p w:rsidR="009C6272" w:rsidRPr="009C6272" w:rsidRDefault="009C6272" w:rsidP="009C6272">
      <w:pPr>
        <w:pStyle w:val="NormalWeb"/>
        <w:numPr>
          <w:ilvl w:val="0"/>
          <w:numId w:val="28"/>
        </w:numPr>
        <w:rPr>
          <w:color w:val="000000" w:themeColor="text1"/>
        </w:rPr>
      </w:pPr>
      <w:r w:rsidRPr="009C6272">
        <w:rPr>
          <w:color w:val="000000" w:themeColor="text1"/>
        </w:rPr>
        <w:t>Else, split file names by comma and strip extra spaces.</w:t>
      </w:r>
    </w:p>
    <w:p w:rsidR="009C6272" w:rsidRPr="009C6272" w:rsidRDefault="009C6272" w:rsidP="009C6272">
      <w:pPr>
        <w:pStyle w:val="NormalWeb"/>
        <w:numPr>
          <w:ilvl w:val="0"/>
          <w:numId w:val="28"/>
        </w:numPr>
        <w:rPr>
          <w:color w:val="000000" w:themeColor="text1"/>
        </w:rPr>
      </w:pPr>
      <w:r w:rsidRPr="009C6272">
        <w:rPr>
          <w:color w:val="000000" w:themeColor="text1"/>
        </w:rPr>
        <w:t xml:space="preserve">For each file, check if exists in </w:t>
      </w:r>
      <w:proofErr w:type="spellStart"/>
      <w:r w:rsidRPr="009C6272">
        <w:rPr>
          <w:rStyle w:val="HTMLCode"/>
          <w:rFonts w:ascii="Times New Roman" w:eastAsiaTheme="majorEastAsia" w:hAnsi="Times New Roman" w:cs="Times New Roman"/>
          <w:color w:val="000000" w:themeColor="text1"/>
        </w:rPr>
        <w:t>shared_files</w:t>
      </w:r>
      <w:proofErr w:type="spellEnd"/>
      <w:r w:rsidRPr="009C6272">
        <w:rPr>
          <w:color w:val="000000" w:themeColor="text1"/>
        </w:rPr>
        <w:t>.</w:t>
      </w:r>
    </w:p>
    <w:p w:rsidR="009C6272" w:rsidRPr="009C6272" w:rsidRDefault="009C6272" w:rsidP="009C6272">
      <w:pPr>
        <w:pStyle w:val="NormalWeb"/>
        <w:numPr>
          <w:ilvl w:val="0"/>
          <w:numId w:val="28"/>
        </w:numPr>
        <w:rPr>
          <w:color w:val="000000" w:themeColor="text1"/>
        </w:rPr>
      </w:pPr>
      <w:r w:rsidRPr="009C6272">
        <w:rPr>
          <w:color w:val="000000" w:themeColor="text1"/>
        </w:rPr>
        <w:t>Send file data or "File not found" message.</w:t>
      </w:r>
    </w:p>
    <w:p w:rsidR="009C6272" w:rsidRPr="009C6272" w:rsidRDefault="009C6272" w:rsidP="009C6272">
      <w:pPr>
        <w:pStyle w:val="NormalWeb"/>
        <w:numPr>
          <w:ilvl w:val="0"/>
          <w:numId w:val="28"/>
        </w:numPr>
        <w:rPr>
          <w:color w:val="000000" w:themeColor="text1"/>
        </w:rPr>
      </w:pPr>
      <w:r w:rsidRPr="009C6272">
        <w:rPr>
          <w:color w:val="000000" w:themeColor="text1"/>
        </w:rPr>
        <w:t>Close connection.</w:t>
      </w:r>
    </w:p>
    <w:p w:rsidR="009C6272" w:rsidRPr="009C6272" w:rsidRDefault="009C6272" w:rsidP="009C6272">
      <w:pPr>
        <w:pStyle w:val="NormalWeb"/>
        <w:rPr>
          <w:color w:val="000000" w:themeColor="text1"/>
        </w:rPr>
      </w:pPr>
      <w:r w:rsidRPr="009C6272">
        <w:rPr>
          <w:rStyle w:val="Strong"/>
          <w:color w:val="000000" w:themeColor="text1"/>
        </w:rPr>
        <w:lastRenderedPageBreak/>
        <w:t>For Peer Client:</w:t>
      </w:r>
    </w:p>
    <w:p w:rsidR="009C6272" w:rsidRPr="009C6272" w:rsidRDefault="009C6272" w:rsidP="009C6272">
      <w:pPr>
        <w:pStyle w:val="NormalWeb"/>
        <w:numPr>
          <w:ilvl w:val="0"/>
          <w:numId w:val="29"/>
        </w:numPr>
        <w:rPr>
          <w:color w:val="000000" w:themeColor="text1"/>
        </w:rPr>
      </w:pPr>
      <w:r w:rsidRPr="009C6272">
        <w:rPr>
          <w:color w:val="000000" w:themeColor="text1"/>
        </w:rPr>
        <w:t>Connect to peer using IP and port.</w:t>
      </w:r>
    </w:p>
    <w:p w:rsidR="009C6272" w:rsidRPr="009C6272" w:rsidRDefault="009C6272" w:rsidP="009C6272">
      <w:pPr>
        <w:pStyle w:val="NormalWeb"/>
        <w:numPr>
          <w:ilvl w:val="0"/>
          <w:numId w:val="29"/>
        </w:numPr>
        <w:rPr>
          <w:color w:val="000000" w:themeColor="text1"/>
        </w:rPr>
      </w:pPr>
      <w:r w:rsidRPr="009C6272">
        <w:rPr>
          <w:color w:val="000000" w:themeColor="text1"/>
        </w:rPr>
        <w:t xml:space="preserve">If showing files, send </w:t>
      </w:r>
      <w:r w:rsidRPr="009C6272">
        <w:rPr>
          <w:rStyle w:val="HTMLCode"/>
          <w:rFonts w:ascii="Times New Roman" w:eastAsiaTheme="majorEastAsia" w:hAnsi="Times New Roman" w:cs="Times New Roman"/>
          <w:color w:val="000000" w:themeColor="text1"/>
        </w:rPr>
        <w:t>LIST</w:t>
      </w:r>
      <w:r w:rsidRPr="009C6272">
        <w:rPr>
          <w:color w:val="000000" w:themeColor="text1"/>
        </w:rPr>
        <w:t xml:space="preserve"> request.</w:t>
      </w:r>
    </w:p>
    <w:p w:rsidR="009C6272" w:rsidRPr="009C6272" w:rsidRDefault="009C6272" w:rsidP="009C6272">
      <w:pPr>
        <w:pStyle w:val="NormalWeb"/>
        <w:numPr>
          <w:ilvl w:val="0"/>
          <w:numId w:val="29"/>
        </w:numPr>
        <w:rPr>
          <w:color w:val="000000" w:themeColor="text1"/>
        </w:rPr>
      </w:pPr>
      <w:r w:rsidRPr="009C6272">
        <w:rPr>
          <w:color w:val="000000" w:themeColor="text1"/>
        </w:rPr>
        <w:t>If downloading files, send comma-separated file names.</w:t>
      </w:r>
    </w:p>
    <w:p w:rsidR="009C6272" w:rsidRPr="009C6272" w:rsidRDefault="009C6272" w:rsidP="009C6272">
      <w:pPr>
        <w:pStyle w:val="NormalWeb"/>
        <w:numPr>
          <w:ilvl w:val="0"/>
          <w:numId w:val="29"/>
        </w:numPr>
        <w:rPr>
          <w:color w:val="000000" w:themeColor="text1"/>
        </w:rPr>
      </w:pPr>
      <w:r w:rsidRPr="009C6272">
        <w:rPr>
          <w:color w:val="000000" w:themeColor="text1"/>
        </w:rPr>
        <w:t>Receive file data for each file.</w:t>
      </w:r>
    </w:p>
    <w:p w:rsidR="009C6272" w:rsidRPr="009C6272" w:rsidRDefault="009C6272" w:rsidP="009C6272">
      <w:pPr>
        <w:pStyle w:val="NormalWeb"/>
        <w:numPr>
          <w:ilvl w:val="0"/>
          <w:numId w:val="29"/>
        </w:numPr>
        <w:rPr>
          <w:color w:val="000000" w:themeColor="text1"/>
        </w:rPr>
      </w:pPr>
      <w:r w:rsidRPr="009C6272">
        <w:rPr>
          <w:color w:val="000000" w:themeColor="text1"/>
        </w:rPr>
        <w:t xml:space="preserve">Save each file to </w:t>
      </w:r>
      <w:r w:rsidRPr="009C6272">
        <w:rPr>
          <w:rStyle w:val="HTMLCode"/>
          <w:rFonts w:ascii="Times New Roman" w:eastAsiaTheme="majorEastAsia" w:hAnsi="Times New Roman" w:cs="Times New Roman"/>
          <w:color w:val="000000" w:themeColor="text1"/>
        </w:rPr>
        <w:t>downloads</w:t>
      </w:r>
      <w:r w:rsidRPr="009C6272">
        <w:rPr>
          <w:color w:val="000000" w:themeColor="text1"/>
        </w:rPr>
        <w:t xml:space="preserve"> folder.</w:t>
      </w:r>
    </w:p>
    <w:p w:rsidR="009C6272" w:rsidRPr="009C6272" w:rsidRDefault="009C6272" w:rsidP="009C6272">
      <w:pPr>
        <w:pStyle w:val="Heading2"/>
        <w:rPr>
          <w:rFonts w:ascii="Times New Roman" w:hAnsi="Times New Roman" w:cs="Times New Roman"/>
          <w:color w:val="000000" w:themeColor="text1"/>
        </w:rPr>
      </w:pPr>
      <w:r w:rsidRPr="009C6272">
        <w:rPr>
          <w:rStyle w:val="Strong"/>
          <w:rFonts w:ascii="Times New Roman" w:hAnsi="Times New Roman" w:cs="Times New Roman"/>
          <w:b/>
          <w:bCs/>
          <w:color w:val="000000" w:themeColor="text1"/>
        </w:rPr>
        <w:t>9. Testing and Experimental Setup</w:t>
      </w:r>
    </w:p>
    <w:p w:rsidR="009C6272" w:rsidRPr="009C6272" w:rsidRDefault="009C6272" w:rsidP="009C6272">
      <w:pPr>
        <w:pStyle w:val="NormalWeb"/>
        <w:rPr>
          <w:color w:val="000000" w:themeColor="text1"/>
        </w:rPr>
      </w:pPr>
      <w:r w:rsidRPr="009C6272">
        <w:rPr>
          <w:rStyle w:val="Strong"/>
          <w:color w:val="000000" w:themeColor="text1"/>
        </w:rPr>
        <w:t>Network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1325"/>
        <w:gridCol w:w="515"/>
      </w:tblGrid>
      <w:tr w:rsidR="009C6272" w:rsidRPr="009C6272" w:rsidTr="009C6272">
        <w:trPr>
          <w:tblHeader/>
          <w:tblCellSpacing w:w="15" w:type="dxa"/>
        </w:trPr>
        <w:tc>
          <w:tcPr>
            <w:tcW w:w="0" w:type="auto"/>
            <w:vAlign w:val="center"/>
            <w:hideMark/>
          </w:tcPr>
          <w:p w:rsidR="009C6272" w:rsidRPr="009C6272" w:rsidRDefault="009C6272">
            <w:pPr>
              <w:jc w:val="center"/>
              <w:rPr>
                <w:rFonts w:ascii="Times New Roman" w:hAnsi="Times New Roman" w:cs="Times New Roman"/>
                <w:b/>
                <w:bCs/>
                <w:color w:val="000000" w:themeColor="text1"/>
              </w:rPr>
            </w:pPr>
            <w:r w:rsidRPr="009C6272">
              <w:rPr>
                <w:rFonts w:ascii="Times New Roman" w:hAnsi="Times New Roman" w:cs="Times New Roman"/>
                <w:b/>
                <w:bCs/>
                <w:color w:val="000000" w:themeColor="text1"/>
              </w:rPr>
              <w:t>Peer</w:t>
            </w:r>
          </w:p>
        </w:tc>
        <w:tc>
          <w:tcPr>
            <w:tcW w:w="0" w:type="auto"/>
            <w:vAlign w:val="center"/>
            <w:hideMark/>
          </w:tcPr>
          <w:p w:rsidR="009C6272" w:rsidRPr="009C6272" w:rsidRDefault="009C6272">
            <w:pPr>
              <w:jc w:val="center"/>
              <w:rPr>
                <w:rFonts w:ascii="Times New Roman" w:hAnsi="Times New Roman" w:cs="Times New Roman"/>
                <w:b/>
                <w:bCs/>
                <w:color w:val="000000" w:themeColor="text1"/>
              </w:rPr>
            </w:pPr>
            <w:r w:rsidRPr="009C6272">
              <w:rPr>
                <w:rFonts w:ascii="Times New Roman" w:hAnsi="Times New Roman" w:cs="Times New Roman"/>
                <w:b/>
                <w:bCs/>
                <w:color w:val="000000" w:themeColor="text1"/>
              </w:rPr>
              <w:t>IP Address</w:t>
            </w:r>
          </w:p>
        </w:tc>
        <w:tc>
          <w:tcPr>
            <w:tcW w:w="0" w:type="auto"/>
            <w:vAlign w:val="center"/>
            <w:hideMark/>
          </w:tcPr>
          <w:p w:rsidR="009C6272" w:rsidRPr="009C6272" w:rsidRDefault="009C6272">
            <w:pPr>
              <w:jc w:val="center"/>
              <w:rPr>
                <w:rFonts w:ascii="Times New Roman" w:hAnsi="Times New Roman" w:cs="Times New Roman"/>
                <w:b/>
                <w:bCs/>
                <w:color w:val="000000" w:themeColor="text1"/>
              </w:rPr>
            </w:pPr>
            <w:r w:rsidRPr="009C6272">
              <w:rPr>
                <w:rFonts w:ascii="Times New Roman" w:hAnsi="Times New Roman" w:cs="Times New Roman"/>
                <w:b/>
                <w:bCs/>
                <w:color w:val="000000" w:themeColor="text1"/>
              </w:rPr>
              <w:t>Port</w:t>
            </w:r>
          </w:p>
        </w:tc>
      </w:tr>
      <w:tr w:rsidR="009C6272" w:rsidRPr="009C6272" w:rsidTr="009C6272">
        <w:trPr>
          <w:tblCellSpacing w:w="15" w:type="dxa"/>
        </w:trPr>
        <w:tc>
          <w:tcPr>
            <w:tcW w:w="0" w:type="auto"/>
            <w:vAlign w:val="center"/>
            <w:hideMark/>
          </w:tcPr>
          <w:p w:rsidR="009C6272" w:rsidRPr="009C6272" w:rsidRDefault="009C6272">
            <w:pPr>
              <w:rPr>
                <w:rFonts w:ascii="Times New Roman" w:hAnsi="Times New Roman" w:cs="Times New Roman"/>
                <w:color w:val="000000" w:themeColor="text1"/>
              </w:rPr>
            </w:pPr>
            <w:r w:rsidRPr="009C6272">
              <w:rPr>
                <w:rFonts w:ascii="Times New Roman" w:hAnsi="Times New Roman" w:cs="Times New Roman"/>
                <w:color w:val="000000" w:themeColor="text1"/>
              </w:rPr>
              <w:t>1</w:t>
            </w:r>
          </w:p>
        </w:tc>
        <w:tc>
          <w:tcPr>
            <w:tcW w:w="0" w:type="auto"/>
            <w:vAlign w:val="center"/>
            <w:hideMark/>
          </w:tcPr>
          <w:p w:rsidR="009C6272" w:rsidRPr="009C6272" w:rsidRDefault="009C6272">
            <w:pPr>
              <w:rPr>
                <w:rFonts w:ascii="Times New Roman" w:hAnsi="Times New Roman" w:cs="Times New Roman"/>
                <w:color w:val="000000" w:themeColor="text1"/>
              </w:rPr>
            </w:pPr>
            <w:r w:rsidRPr="009C6272">
              <w:rPr>
                <w:rFonts w:ascii="Times New Roman" w:hAnsi="Times New Roman" w:cs="Times New Roman"/>
                <w:color w:val="000000" w:themeColor="text1"/>
              </w:rPr>
              <w:t>192.168.0.101</w:t>
            </w:r>
          </w:p>
        </w:tc>
        <w:tc>
          <w:tcPr>
            <w:tcW w:w="0" w:type="auto"/>
            <w:vAlign w:val="center"/>
            <w:hideMark/>
          </w:tcPr>
          <w:p w:rsidR="009C6272" w:rsidRPr="009C6272" w:rsidRDefault="009C6272">
            <w:pPr>
              <w:rPr>
                <w:rFonts w:ascii="Times New Roman" w:hAnsi="Times New Roman" w:cs="Times New Roman"/>
                <w:color w:val="000000" w:themeColor="text1"/>
              </w:rPr>
            </w:pPr>
            <w:r>
              <w:rPr>
                <w:rFonts w:ascii="Times New Roman" w:hAnsi="Times New Roman" w:cs="Times New Roman"/>
                <w:color w:val="000000" w:themeColor="text1"/>
              </w:rPr>
              <w:t>5001</w:t>
            </w:r>
          </w:p>
        </w:tc>
      </w:tr>
      <w:tr w:rsidR="009C6272" w:rsidRPr="009C6272" w:rsidTr="009C6272">
        <w:trPr>
          <w:tblCellSpacing w:w="15" w:type="dxa"/>
        </w:trPr>
        <w:tc>
          <w:tcPr>
            <w:tcW w:w="0" w:type="auto"/>
            <w:vAlign w:val="center"/>
            <w:hideMark/>
          </w:tcPr>
          <w:p w:rsidR="009C6272" w:rsidRPr="009C6272" w:rsidRDefault="009C6272">
            <w:pPr>
              <w:rPr>
                <w:rFonts w:ascii="Times New Roman" w:hAnsi="Times New Roman" w:cs="Times New Roman"/>
                <w:color w:val="000000" w:themeColor="text1"/>
              </w:rPr>
            </w:pPr>
            <w:r w:rsidRPr="009C6272">
              <w:rPr>
                <w:rFonts w:ascii="Times New Roman" w:hAnsi="Times New Roman" w:cs="Times New Roman"/>
                <w:color w:val="000000" w:themeColor="text1"/>
              </w:rPr>
              <w:t>2</w:t>
            </w:r>
          </w:p>
        </w:tc>
        <w:tc>
          <w:tcPr>
            <w:tcW w:w="0" w:type="auto"/>
            <w:vAlign w:val="center"/>
            <w:hideMark/>
          </w:tcPr>
          <w:p w:rsidR="009C6272" w:rsidRPr="009C6272" w:rsidRDefault="009C6272">
            <w:pPr>
              <w:rPr>
                <w:rFonts w:ascii="Times New Roman" w:hAnsi="Times New Roman" w:cs="Times New Roman"/>
                <w:color w:val="000000" w:themeColor="text1"/>
              </w:rPr>
            </w:pPr>
            <w:r>
              <w:rPr>
                <w:rFonts w:ascii="Times New Roman" w:hAnsi="Times New Roman" w:cs="Times New Roman"/>
                <w:color w:val="000000" w:themeColor="text1"/>
              </w:rPr>
              <w:t>192.168.0.111</w:t>
            </w:r>
          </w:p>
        </w:tc>
        <w:tc>
          <w:tcPr>
            <w:tcW w:w="0" w:type="auto"/>
            <w:vAlign w:val="center"/>
            <w:hideMark/>
          </w:tcPr>
          <w:p w:rsidR="009C6272" w:rsidRPr="009C6272" w:rsidRDefault="009C6272">
            <w:pPr>
              <w:rPr>
                <w:rFonts w:ascii="Times New Roman" w:hAnsi="Times New Roman" w:cs="Times New Roman"/>
                <w:color w:val="000000" w:themeColor="text1"/>
              </w:rPr>
            </w:pPr>
            <w:r>
              <w:rPr>
                <w:rFonts w:ascii="Times New Roman" w:hAnsi="Times New Roman" w:cs="Times New Roman"/>
                <w:color w:val="000000" w:themeColor="text1"/>
              </w:rPr>
              <w:t>6001</w:t>
            </w:r>
          </w:p>
        </w:tc>
      </w:tr>
    </w:tbl>
    <w:p w:rsidR="009C6272" w:rsidRPr="009C6272" w:rsidRDefault="009C6272" w:rsidP="009C6272">
      <w:pPr>
        <w:pStyle w:val="NormalWeb"/>
        <w:rPr>
          <w:color w:val="000000" w:themeColor="text1"/>
        </w:rPr>
      </w:pPr>
      <w:r w:rsidRPr="009C6272">
        <w:rPr>
          <w:rStyle w:val="Strong"/>
          <w:color w:val="000000" w:themeColor="text1"/>
        </w:rPr>
        <w:t>Test Steps:</w:t>
      </w:r>
    </w:p>
    <w:p w:rsidR="009C6272" w:rsidRPr="009C6272" w:rsidRDefault="009C6272" w:rsidP="009C6272">
      <w:pPr>
        <w:pStyle w:val="NormalWeb"/>
        <w:numPr>
          <w:ilvl w:val="0"/>
          <w:numId w:val="30"/>
        </w:numPr>
        <w:rPr>
          <w:color w:val="000000" w:themeColor="text1"/>
        </w:rPr>
      </w:pPr>
      <w:r w:rsidRPr="009C6272">
        <w:rPr>
          <w:color w:val="000000" w:themeColor="text1"/>
        </w:rPr>
        <w:t>Peer2 retrieves file list from Peer1.</w:t>
      </w:r>
    </w:p>
    <w:p w:rsidR="009C6272" w:rsidRPr="009C6272" w:rsidRDefault="009C6272" w:rsidP="009C6272">
      <w:pPr>
        <w:pStyle w:val="NormalWeb"/>
        <w:numPr>
          <w:ilvl w:val="0"/>
          <w:numId w:val="30"/>
        </w:numPr>
        <w:rPr>
          <w:color w:val="000000" w:themeColor="text1"/>
        </w:rPr>
      </w:pPr>
      <w:r w:rsidRPr="009C6272">
        <w:rPr>
          <w:color w:val="000000" w:themeColor="text1"/>
        </w:rPr>
        <w:t xml:space="preserve">Peer2 downloads </w:t>
      </w:r>
      <w:r w:rsidRPr="009C6272">
        <w:rPr>
          <w:rStyle w:val="HTMLCode"/>
          <w:rFonts w:ascii="Times New Roman" w:eastAsiaTheme="majorEastAsia" w:hAnsi="Times New Roman" w:cs="Times New Roman"/>
          <w:color w:val="000000" w:themeColor="text1"/>
        </w:rPr>
        <w:t>file1.txt</w:t>
      </w:r>
      <w:r w:rsidRPr="009C6272">
        <w:rPr>
          <w:color w:val="000000" w:themeColor="text1"/>
        </w:rPr>
        <w:t>.</w:t>
      </w:r>
    </w:p>
    <w:p w:rsidR="009C6272" w:rsidRPr="009C6272" w:rsidRDefault="009C6272" w:rsidP="009C6272">
      <w:pPr>
        <w:pStyle w:val="NormalWeb"/>
        <w:numPr>
          <w:ilvl w:val="0"/>
          <w:numId w:val="30"/>
        </w:numPr>
        <w:rPr>
          <w:color w:val="000000" w:themeColor="text1"/>
        </w:rPr>
      </w:pPr>
      <w:r w:rsidRPr="009C6272">
        <w:rPr>
          <w:color w:val="000000" w:themeColor="text1"/>
        </w:rPr>
        <w:t xml:space="preserve">Verify files are present in </w:t>
      </w:r>
      <w:r w:rsidRPr="009C6272">
        <w:rPr>
          <w:rStyle w:val="HTMLCode"/>
          <w:rFonts w:ascii="Times New Roman" w:eastAsiaTheme="majorEastAsia" w:hAnsi="Times New Roman" w:cs="Times New Roman"/>
          <w:color w:val="000000" w:themeColor="text1"/>
        </w:rPr>
        <w:t>downloads</w:t>
      </w:r>
      <w:r w:rsidRPr="009C6272">
        <w:rPr>
          <w:color w:val="000000" w:themeColor="text1"/>
        </w:rPr>
        <w:t xml:space="preserve"> folder.</w:t>
      </w:r>
    </w:p>
    <w:p w:rsidR="009C6272" w:rsidRPr="009C6272" w:rsidRDefault="009C6272" w:rsidP="009C6272">
      <w:pPr>
        <w:pStyle w:val="NormalWeb"/>
        <w:rPr>
          <w:color w:val="000000" w:themeColor="text1"/>
        </w:rPr>
      </w:pPr>
      <w:r w:rsidRPr="009C6272">
        <w:rPr>
          <w:rStyle w:val="Strong"/>
          <w:color w:val="000000" w:themeColor="text1"/>
        </w:rPr>
        <w:t>Expected Result:</w:t>
      </w:r>
    </w:p>
    <w:p w:rsidR="009C6272" w:rsidRPr="009C6272" w:rsidRDefault="009C6272" w:rsidP="009C6272">
      <w:pPr>
        <w:pStyle w:val="NormalWeb"/>
        <w:numPr>
          <w:ilvl w:val="0"/>
          <w:numId w:val="31"/>
        </w:numPr>
        <w:rPr>
          <w:color w:val="000000" w:themeColor="text1"/>
        </w:rPr>
      </w:pPr>
      <w:r w:rsidRPr="009C6272">
        <w:rPr>
          <w:color w:val="000000" w:themeColor="text1"/>
        </w:rPr>
        <w:t>Correct file transfer between peers.</w:t>
      </w:r>
    </w:p>
    <w:p w:rsidR="009C6272" w:rsidRPr="009C6272" w:rsidRDefault="009C6272" w:rsidP="009C6272">
      <w:pPr>
        <w:pStyle w:val="NormalWeb"/>
        <w:numPr>
          <w:ilvl w:val="0"/>
          <w:numId w:val="31"/>
        </w:numPr>
        <w:rPr>
          <w:color w:val="000000" w:themeColor="text1"/>
        </w:rPr>
      </w:pPr>
      <w:r w:rsidRPr="009C6272">
        <w:rPr>
          <w:color w:val="000000" w:themeColor="text1"/>
        </w:rPr>
        <w:t>File list shows all available files.</w:t>
      </w:r>
    </w:p>
    <w:p w:rsidR="009C6272" w:rsidRPr="009C6272" w:rsidRDefault="009C6272" w:rsidP="009C6272">
      <w:pPr>
        <w:pStyle w:val="NormalWeb"/>
        <w:numPr>
          <w:ilvl w:val="0"/>
          <w:numId w:val="31"/>
        </w:numPr>
        <w:rPr>
          <w:color w:val="000000" w:themeColor="text1"/>
        </w:rPr>
      </w:pPr>
      <w:r w:rsidRPr="009C6272">
        <w:rPr>
          <w:color w:val="000000" w:themeColor="text1"/>
        </w:rPr>
        <w:t>Multiple file downloads work without errors.</w:t>
      </w:r>
    </w:p>
    <w:p w:rsidR="009C6272" w:rsidRPr="009C6272" w:rsidRDefault="009C6272" w:rsidP="009C6272">
      <w:pPr>
        <w:rPr>
          <w:rFonts w:ascii="Times New Roman" w:hAnsi="Times New Roman" w:cs="Times New Roman"/>
          <w:color w:val="000000" w:themeColor="text1"/>
        </w:rPr>
      </w:pPr>
    </w:p>
    <w:p w:rsidR="009C6272" w:rsidRPr="009C6272" w:rsidRDefault="009C6272" w:rsidP="009C6272">
      <w:pPr>
        <w:pStyle w:val="Heading2"/>
        <w:rPr>
          <w:rFonts w:ascii="Times New Roman" w:hAnsi="Times New Roman" w:cs="Times New Roman"/>
          <w:color w:val="000000" w:themeColor="text1"/>
        </w:rPr>
      </w:pPr>
      <w:r w:rsidRPr="009C6272">
        <w:rPr>
          <w:rStyle w:val="Strong"/>
          <w:rFonts w:ascii="Times New Roman" w:hAnsi="Times New Roman" w:cs="Times New Roman"/>
          <w:b/>
          <w:bCs/>
          <w:color w:val="000000" w:themeColor="text1"/>
        </w:rPr>
        <w:t>10. Results</w:t>
      </w:r>
    </w:p>
    <w:p w:rsidR="009C6272" w:rsidRPr="009C6272" w:rsidRDefault="009C6272" w:rsidP="009C6272">
      <w:pPr>
        <w:pStyle w:val="NormalWeb"/>
        <w:numPr>
          <w:ilvl w:val="0"/>
          <w:numId w:val="32"/>
        </w:numPr>
        <w:rPr>
          <w:color w:val="000000" w:themeColor="text1"/>
        </w:rPr>
      </w:pPr>
      <w:r w:rsidRPr="009C6272">
        <w:rPr>
          <w:color w:val="000000" w:themeColor="text1"/>
        </w:rPr>
        <w:t>Peer-to-peer communication successfully established.</w:t>
      </w:r>
    </w:p>
    <w:p w:rsidR="009C6272" w:rsidRPr="009C6272" w:rsidRDefault="009C6272" w:rsidP="009C6272">
      <w:pPr>
        <w:pStyle w:val="NormalWeb"/>
        <w:numPr>
          <w:ilvl w:val="0"/>
          <w:numId w:val="32"/>
        </w:numPr>
        <w:rPr>
          <w:color w:val="000000" w:themeColor="text1"/>
        </w:rPr>
      </w:pPr>
      <w:r w:rsidRPr="009C6272">
        <w:rPr>
          <w:color w:val="000000" w:themeColor="text1"/>
        </w:rPr>
        <w:t>File list discovery works correctly.</w:t>
      </w:r>
    </w:p>
    <w:p w:rsidR="009C6272" w:rsidRPr="009C6272" w:rsidRDefault="009C6272" w:rsidP="009C6272">
      <w:pPr>
        <w:pStyle w:val="NormalWeb"/>
        <w:numPr>
          <w:ilvl w:val="0"/>
          <w:numId w:val="32"/>
        </w:numPr>
        <w:rPr>
          <w:color w:val="000000" w:themeColor="text1"/>
        </w:rPr>
      </w:pPr>
      <w:r w:rsidRPr="009C6272">
        <w:rPr>
          <w:color w:val="000000" w:themeColor="text1"/>
        </w:rPr>
        <w:t>Single and multiple file downloads completed without errors.</w:t>
      </w:r>
    </w:p>
    <w:p w:rsidR="009C6272" w:rsidRPr="009C6272" w:rsidRDefault="009C6272" w:rsidP="009C6272">
      <w:pPr>
        <w:pStyle w:val="NormalWeb"/>
        <w:numPr>
          <w:ilvl w:val="0"/>
          <w:numId w:val="32"/>
        </w:numPr>
        <w:rPr>
          <w:color w:val="000000" w:themeColor="text1"/>
        </w:rPr>
      </w:pPr>
      <w:r w:rsidRPr="009C6272">
        <w:rPr>
          <w:color w:val="000000" w:themeColor="text1"/>
        </w:rPr>
        <w:t>System demonstrates distributed computing principles: decentralization, concurrency, and fault tolerance.</w:t>
      </w:r>
    </w:p>
    <w:p w:rsidR="009C6272" w:rsidRPr="009C6272" w:rsidRDefault="009C6272" w:rsidP="009C6272">
      <w:pPr>
        <w:pStyle w:val="NormalWeb"/>
        <w:numPr>
          <w:ilvl w:val="0"/>
          <w:numId w:val="33"/>
        </w:numPr>
        <w:rPr>
          <w:color w:val="000000" w:themeColor="text1"/>
        </w:rPr>
      </w:pPr>
      <w:r w:rsidRPr="009C6272">
        <w:rPr>
          <w:color w:val="000000" w:themeColor="text1"/>
        </w:rPr>
        <w:t>Peer server running</w:t>
      </w:r>
    </w:p>
    <w:p w:rsidR="009C6272" w:rsidRDefault="009C6272" w:rsidP="009C6272">
      <w:pPr>
        <w:pStyle w:val="NormalWeb"/>
        <w:numPr>
          <w:ilvl w:val="0"/>
          <w:numId w:val="33"/>
        </w:numPr>
        <w:rPr>
          <w:color w:val="000000" w:themeColor="text1"/>
        </w:rPr>
      </w:pPr>
      <w:r w:rsidRPr="009C6272">
        <w:rPr>
          <w:color w:val="000000" w:themeColor="text1"/>
        </w:rPr>
        <w:t>File list shown</w:t>
      </w:r>
    </w:p>
    <w:p w:rsidR="009C6272" w:rsidRPr="009C6272" w:rsidRDefault="00676B44" w:rsidP="00676B44">
      <w:pPr>
        <w:pStyle w:val="NormalWeb"/>
        <w:ind w:left="720"/>
        <w:rPr>
          <w:color w:val="000000" w:themeColor="text1"/>
        </w:rPr>
      </w:pPr>
      <w:r w:rsidRPr="00676B44">
        <w:rPr>
          <w:noProof/>
          <w:color w:val="000000" w:themeColor="text1"/>
        </w:rPr>
        <w:lastRenderedPageBreak/>
        <w:drawing>
          <wp:inline distT="0" distB="0" distL="0" distR="0" wp14:anchorId="075F7AD2" wp14:editId="0CBF8B7D">
            <wp:extent cx="2105319" cy="255305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05319" cy="2553056"/>
                    </a:xfrm>
                    <a:prstGeom prst="rect">
                      <a:avLst/>
                    </a:prstGeom>
                  </pic:spPr>
                </pic:pic>
              </a:graphicData>
            </a:graphic>
          </wp:inline>
        </w:drawing>
      </w:r>
    </w:p>
    <w:p w:rsidR="009C6272" w:rsidRDefault="009C6272" w:rsidP="00676B44">
      <w:pPr>
        <w:pStyle w:val="NormalWeb"/>
        <w:numPr>
          <w:ilvl w:val="0"/>
          <w:numId w:val="33"/>
        </w:numPr>
        <w:rPr>
          <w:color w:val="000000" w:themeColor="text1"/>
        </w:rPr>
      </w:pPr>
      <w:r w:rsidRPr="009C6272">
        <w:rPr>
          <w:color w:val="000000" w:themeColor="text1"/>
        </w:rPr>
        <w:t>file</w:t>
      </w:r>
      <w:r w:rsidR="00676B44">
        <w:rPr>
          <w:color w:val="000000" w:themeColor="text1"/>
        </w:rPr>
        <w:t>s</w:t>
      </w:r>
      <w:r w:rsidRPr="009C6272">
        <w:rPr>
          <w:color w:val="000000" w:themeColor="text1"/>
        </w:rPr>
        <w:t xml:space="preserve"> downloads</w:t>
      </w:r>
    </w:p>
    <w:p w:rsidR="00E2361F" w:rsidRPr="009C6272" w:rsidRDefault="00E2361F" w:rsidP="00E2361F">
      <w:pPr>
        <w:pStyle w:val="NormalWeb"/>
        <w:ind w:left="720"/>
        <w:rPr>
          <w:color w:val="000000" w:themeColor="text1"/>
        </w:rPr>
      </w:pPr>
    </w:p>
    <w:p w:rsidR="009C6272" w:rsidRDefault="00676B44" w:rsidP="009C6272">
      <w:pPr>
        <w:rPr>
          <w:rFonts w:ascii="Times New Roman" w:hAnsi="Times New Roman" w:cs="Times New Roman"/>
          <w:color w:val="000000" w:themeColor="text1"/>
        </w:rPr>
      </w:pPr>
      <w:r w:rsidRPr="00676B44">
        <w:rPr>
          <w:rFonts w:ascii="Times New Roman" w:hAnsi="Times New Roman" w:cs="Times New Roman"/>
          <w:noProof/>
          <w:color w:val="000000" w:themeColor="text1"/>
        </w:rPr>
        <w:drawing>
          <wp:inline distT="0" distB="0" distL="0" distR="0" wp14:anchorId="43566748" wp14:editId="0BC71D6C">
            <wp:extent cx="5486400" cy="13112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311275"/>
                    </a:xfrm>
                    <a:prstGeom prst="rect">
                      <a:avLst/>
                    </a:prstGeom>
                  </pic:spPr>
                </pic:pic>
              </a:graphicData>
            </a:graphic>
          </wp:inline>
        </w:drawing>
      </w:r>
    </w:p>
    <w:p w:rsidR="00081541" w:rsidRPr="00081541" w:rsidRDefault="00081541" w:rsidP="009C6272">
      <w:pPr>
        <w:rPr>
          <w:rFonts w:ascii="Times New Roman" w:hAnsi="Times New Roman" w:cs="Times New Roman"/>
          <w:b/>
          <w:sz w:val="28"/>
        </w:rPr>
      </w:pPr>
    </w:p>
    <w:p w:rsidR="00081541" w:rsidRPr="009C6272" w:rsidRDefault="00081541" w:rsidP="009C6272">
      <w:pPr>
        <w:rPr>
          <w:rFonts w:ascii="Times New Roman" w:hAnsi="Times New Roman" w:cs="Times New Roman"/>
          <w:color w:val="000000" w:themeColor="text1"/>
        </w:rPr>
      </w:pPr>
    </w:p>
    <w:p w:rsidR="009C6272" w:rsidRPr="009C6272" w:rsidRDefault="00E2361F" w:rsidP="009C6272">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11</w:t>
      </w:r>
      <w:r w:rsidR="009C6272" w:rsidRPr="009C6272">
        <w:rPr>
          <w:rStyle w:val="Strong"/>
          <w:rFonts w:ascii="Times New Roman" w:hAnsi="Times New Roman" w:cs="Times New Roman"/>
          <w:b/>
          <w:bCs/>
          <w:color w:val="000000" w:themeColor="text1"/>
        </w:rPr>
        <w:t>. Distributed Computing Benefits</w:t>
      </w:r>
    </w:p>
    <w:p w:rsidR="009C6272" w:rsidRPr="009C6272" w:rsidRDefault="009C6272" w:rsidP="009C6272">
      <w:pPr>
        <w:pStyle w:val="NormalWeb"/>
        <w:numPr>
          <w:ilvl w:val="0"/>
          <w:numId w:val="34"/>
        </w:numPr>
        <w:rPr>
          <w:color w:val="000000" w:themeColor="text1"/>
        </w:rPr>
      </w:pPr>
      <w:r w:rsidRPr="009C6272">
        <w:rPr>
          <w:rStyle w:val="Strong"/>
          <w:color w:val="000000" w:themeColor="text1"/>
        </w:rPr>
        <w:t>Decentralization:</w:t>
      </w:r>
      <w:r w:rsidRPr="009C6272">
        <w:rPr>
          <w:color w:val="000000" w:themeColor="text1"/>
        </w:rPr>
        <w:t xml:space="preserve"> No central server needed.</w:t>
      </w:r>
    </w:p>
    <w:p w:rsidR="009C6272" w:rsidRPr="009C6272" w:rsidRDefault="009C6272" w:rsidP="009C6272">
      <w:pPr>
        <w:pStyle w:val="NormalWeb"/>
        <w:numPr>
          <w:ilvl w:val="0"/>
          <w:numId w:val="34"/>
        </w:numPr>
        <w:rPr>
          <w:color w:val="000000" w:themeColor="text1"/>
        </w:rPr>
      </w:pPr>
      <w:r w:rsidRPr="009C6272">
        <w:rPr>
          <w:rStyle w:val="Strong"/>
          <w:color w:val="000000" w:themeColor="text1"/>
        </w:rPr>
        <w:t>Scalability:</w:t>
      </w:r>
      <w:r w:rsidRPr="009C6272">
        <w:rPr>
          <w:color w:val="000000" w:themeColor="text1"/>
        </w:rPr>
        <w:t xml:space="preserve"> Additional peers can join easily.</w:t>
      </w:r>
    </w:p>
    <w:p w:rsidR="009C6272" w:rsidRPr="009C6272" w:rsidRDefault="009C6272" w:rsidP="009C6272">
      <w:pPr>
        <w:pStyle w:val="NormalWeb"/>
        <w:numPr>
          <w:ilvl w:val="0"/>
          <w:numId w:val="34"/>
        </w:numPr>
        <w:rPr>
          <w:color w:val="000000" w:themeColor="text1"/>
        </w:rPr>
      </w:pPr>
      <w:r w:rsidRPr="009C6272">
        <w:rPr>
          <w:rStyle w:val="Strong"/>
          <w:color w:val="000000" w:themeColor="text1"/>
        </w:rPr>
        <w:t>Fault Tolerance:</w:t>
      </w:r>
      <w:r w:rsidRPr="009C6272">
        <w:rPr>
          <w:color w:val="000000" w:themeColor="text1"/>
        </w:rPr>
        <w:t xml:space="preserve"> Failure of one peer does not stop the system.</w:t>
      </w:r>
    </w:p>
    <w:p w:rsidR="009C6272" w:rsidRDefault="009C6272" w:rsidP="009C6272">
      <w:pPr>
        <w:pStyle w:val="NormalWeb"/>
        <w:numPr>
          <w:ilvl w:val="0"/>
          <w:numId w:val="34"/>
        </w:numPr>
        <w:rPr>
          <w:color w:val="000000" w:themeColor="text1"/>
        </w:rPr>
      </w:pPr>
      <w:r w:rsidRPr="009C6272">
        <w:rPr>
          <w:rStyle w:val="Strong"/>
          <w:color w:val="000000" w:themeColor="text1"/>
        </w:rPr>
        <w:t>Resource Sharing:</w:t>
      </w:r>
      <w:r w:rsidRPr="009C6272">
        <w:rPr>
          <w:color w:val="000000" w:themeColor="text1"/>
        </w:rPr>
        <w:t xml:space="preserve"> Files and resources shared among multiple nodes.</w:t>
      </w:r>
    </w:p>
    <w:p w:rsidR="00E2361F" w:rsidRDefault="00E2361F" w:rsidP="00E2361F">
      <w:pPr>
        <w:pStyle w:val="NormalWeb"/>
        <w:rPr>
          <w:color w:val="000000" w:themeColor="text1"/>
        </w:rPr>
      </w:pPr>
    </w:p>
    <w:p w:rsidR="00E2361F" w:rsidRDefault="00E2361F" w:rsidP="00E2361F">
      <w:pPr>
        <w:pStyle w:val="NormalWeb"/>
        <w:rPr>
          <w:color w:val="000000" w:themeColor="text1"/>
        </w:rPr>
      </w:pPr>
    </w:p>
    <w:p w:rsidR="00E2361F" w:rsidRDefault="00E2361F" w:rsidP="00E2361F">
      <w:pPr>
        <w:pStyle w:val="NormalWeb"/>
        <w:rPr>
          <w:color w:val="000000" w:themeColor="text1"/>
        </w:rPr>
      </w:pPr>
    </w:p>
    <w:p w:rsidR="00E2361F" w:rsidRDefault="00E2361F" w:rsidP="00E2361F">
      <w:pPr>
        <w:pStyle w:val="NormalWeb"/>
        <w:rPr>
          <w:color w:val="000000" w:themeColor="text1"/>
        </w:rPr>
      </w:pPr>
    </w:p>
    <w:p w:rsidR="00E2361F" w:rsidRDefault="00E2361F" w:rsidP="00E2361F">
      <w:pPr>
        <w:pStyle w:val="NormalWeb"/>
        <w:rPr>
          <w:color w:val="000000" w:themeColor="text1"/>
        </w:rPr>
      </w:pPr>
    </w:p>
    <w:p w:rsidR="00E2361F" w:rsidRPr="00E2361F" w:rsidRDefault="00E2361F" w:rsidP="00E2361F">
      <w:pPr>
        <w:pStyle w:val="NormalWeb"/>
        <w:rPr>
          <w:b/>
          <w:color w:val="000000" w:themeColor="text1"/>
          <w:sz w:val="28"/>
        </w:rPr>
      </w:pPr>
      <w:r>
        <w:rPr>
          <w:b/>
          <w:sz w:val="28"/>
        </w:rPr>
        <w:t>12</w:t>
      </w:r>
      <w:r w:rsidRPr="00E2361F">
        <w:rPr>
          <w:b/>
          <w:sz w:val="28"/>
        </w:rPr>
        <w:t>. File Sharing Technology Comparison</w:t>
      </w:r>
    </w:p>
    <w:tbl>
      <w:tblPr>
        <w:tblW w:w="11195"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1113"/>
        <w:gridCol w:w="1285"/>
        <w:gridCol w:w="1357"/>
        <w:gridCol w:w="1133"/>
        <w:gridCol w:w="1273"/>
        <w:gridCol w:w="2089"/>
        <w:gridCol w:w="1716"/>
      </w:tblGrid>
      <w:tr w:rsidR="00E2361F" w:rsidRPr="00E2361F" w:rsidTr="00E2361F">
        <w:trPr>
          <w:trHeight w:val="1098"/>
          <w:tblHeader/>
          <w:tblCellSpacing w:w="15" w:type="dxa"/>
        </w:trPr>
        <w:tc>
          <w:tcPr>
            <w:tcW w:w="1184" w:type="dxa"/>
            <w:vAlign w:val="center"/>
            <w:hideMark/>
          </w:tcPr>
          <w:p w:rsidR="00E2361F" w:rsidRPr="00E2361F" w:rsidRDefault="00E2361F" w:rsidP="00E2361F">
            <w:pPr>
              <w:spacing w:after="0" w:line="240" w:lineRule="auto"/>
              <w:ind w:left="-54" w:firstLine="1"/>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Technology</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Speed</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Range</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Setup</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Multi-file Support</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Reliability</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Best Use Case</w:t>
            </w:r>
          </w:p>
        </w:tc>
        <w:tc>
          <w:tcPr>
            <w:tcW w:w="0" w:type="auto"/>
            <w:vAlign w:val="center"/>
            <w:hideMark/>
          </w:tcPr>
          <w:p w:rsidR="00E2361F" w:rsidRPr="00E2361F" w:rsidRDefault="00E2361F" w:rsidP="00E2361F">
            <w:pPr>
              <w:spacing w:after="0" w:line="240" w:lineRule="auto"/>
              <w:jc w:val="center"/>
              <w:rPr>
                <w:rFonts w:ascii="Times New Roman" w:eastAsia="Times New Roman" w:hAnsi="Times New Roman" w:cs="Times New Roman"/>
                <w:b/>
                <w:bCs/>
                <w:sz w:val="24"/>
                <w:szCs w:val="24"/>
              </w:rPr>
            </w:pPr>
            <w:r w:rsidRPr="00E2361F">
              <w:rPr>
                <w:rFonts w:ascii="Times New Roman" w:eastAsia="Times New Roman" w:hAnsi="Times New Roman" w:cs="Times New Roman"/>
                <w:b/>
                <w:bCs/>
                <w:sz w:val="24"/>
                <w:szCs w:val="24"/>
              </w:rPr>
              <w:t>Notes</w:t>
            </w:r>
          </w:p>
        </w:tc>
      </w:tr>
      <w:tr w:rsidR="00E2361F" w:rsidRPr="00E2361F" w:rsidTr="00E2361F">
        <w:trPr>
          <w:trHeight w:val="801"/>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TCP/IP (Wi-Fi / LAN)</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Fast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~100 m</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Easy (IP + port)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Yes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Very 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University lab, large files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Best option for this project</w:t>
            </w:r>
          </w:p>
        </w:tc>
      </w:tr>
      <w:tr w:rsidR="00E2361F" w:rsidRPr="00E2361F" w:rsidTr="00E2361F">
        <w:trPr>
          <w:trHeight w:val="1084"/>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Bluetooth</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Slow</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~10 m</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Requires pairing</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Possible but complex</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Less 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Small devices, short-range files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Good for small/mobile file transfer</w:t>
            </w:r>
          </w:p>
        </w:tc>
      </w:tr>
      <w:tr w:rsidR="00E2361F" w:rsidRPr="00E2361F" w:rsidTr="00E2361F">
        <w:trPr>
          <w:trHeight w:val="816"/>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USB / Direct Cable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Very fast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Physical connection</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Plug &amp; play</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Yes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Very 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Quick large file transfer</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Requires cable</w:t>
            </w:r>
          </w:p>
        </w:tc>
      </w:tr>
      <w:tr w:rsidR="00E2361F" w:rsidRPr="00E2361F" w:rsidTr="00E2361F">
        <w:trPr>
          <w:trHeight w:val="1350"/>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Wi-Fi Direct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Fast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~50 m</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Device must support Wi-Fi Direct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Yes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Phones/computers without router</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No internet needed</w:t>
            </w:r>
          </w:p>
        </w:tc>
      </w:tr>
      <w:tr w:rsidR="00E2361F" w:rsidRPr="00E2361F" w:rsidTr="00E2361F">
        <w:trPr>
          <w:trHeight w:val="1350"/>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Cloud / Internet P2P</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Depends on Internet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Global</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Requires Internet &amp; account</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Yes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Depends on server</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Remote file sharing</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May need server or cloud</w:t>
            </w:r>
          </w:p>
        </w:tc>
      </w:tr>
      <w:tr w:rsidR="00E2361F" w:rsidRPr="00E2361F" w:rsidTr="00E2361F">
        <w:trPr>
          <w:trHeight w:val="548"/>
          <w:tblCellSpacing w:w="15" w:type="dxa"/>
        </w:trPr>
        <w:tc>
          <w:tcPr>
            <w:tcW w:w="1184" w:type="dxa"/>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b/>
                <w:bCs/>
                <w:sz w:val="24"/>
                <w:szCs w:val="24"/>
              </w:rPr>
              <w:t>NFC</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Very slow</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Few cm</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Tap devices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No</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Stable</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Small files on mobile devices</w:t>
            </w:r>
          </w:p>
        </w:tc>
        <w:tc>
          <w:tcPr>
            <w:tcW w:w="0" w:type="auto"/>
            <w:vAlign w:val="center"/>
            <w:hideMark/>
          </w:tcPr>
          <w:p w:rsidR="00E2361F" w:rsidRPr="00E2361F" w:rsidRDefault="00E2361F" w:rsidP="00E2361F">
            <w:pPr>
              <w:spacing w:after="0" w:line="240" w:lineRule="auto"/>
              <w:rPr>
                <w:rFonts w:ascii="Times New Roman" w:eastAsia="Times New Roman" w:hAnsi="Times New Roman" w:cs="Times New Roman"/>
                <w:sz w:val="24"/>
                <w:szCs w:val="24"/>
              </w:rPr>
            </w:pPr>
            <w:r w:rsidRPr="00E2361F">
              <w:rPr>
                <w:rFonts w:ascii="Times New Roman" w:eastAsia="Times New Roman" w:hAnsi="Times New Roman" w:cs="Times New Roman"/>
                <w:sz w:val="24"/>
                <w:szCs w:val="24"/>
              </w:rPr>
              <w:t>Extremely short range</w:t>
            </w:r>
          </w:p>
        </w:tc>
      </w:tr>
    </w:tbl>
    <w:p w:rsidR="00E2361F" w:rsidRDefault="00E2361F" w:rsidP="009C6272">
      <w:pPr>
        <w:rPr>
          <w:rStyle w:val="Strong"/>
        </w:rPr>
      </w:pPr>
    </w:p>
    <w:p w:rsidR="007D4BEE" w:rsidRDefault="00E2361F" w:rsidP="009C6272">
      <w:r>
        <w:rPr>
          <w:rStyle w:val="Strong"/>
        </w:rPr>
        <w:t>Summary:</w:t>
      </w:r>
      <w:r>
        <w:t xml:space="preserve"> TCP/IP (Wi-Fi / LAN) is preferred for this project because it is </w:t>
      </w:r>
      <w:r>
        <w:rPr>
          <w:rStyle w:val="Strong"/>
        </w:rPr>
        <w:t>fast, reliable, and supports multiple files</w:t>
      </w:r>
      <w:r>
        <w:t>, while other technologies are optional based on specific use-cases.</w:t>
      </w:r>
    </w:p>
    <w:p w:rsidR="007D4BEE" w:rsidRPr="007D4BEE" w:rsidRDefault="007D4BEE" w:rsidP="007D4BEE">
      <w:pPr>
        <w:pStyle w:val="Heading2"/>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13. </w:t>
      </w:r>
      <w:r w:rsidRPr="007D4BEE">
        <w:rPr>
          <w:rFonts w:ascii="Times New Roman" w:hAnsi="Times New Roman" w:cs="Times New Roman"/>
          <w:color w:val="000000" w:themeColor="text1"/>
          <w:sz w:val="28"/>
        </w:rPr>
        <w:t>Project Scope</w:t>
      </w:r>
    </w:p>
    <w:p w:rsidR="007D4BEE" w:rsidRPr="007D4BEE" w:rsidRDefault="001217D9" w:rsidP="007D4BEE">
      <w:pPr>
        <w:pStyle w:val="Heading3"/>
        <w:rPr>
          <w:rFonts w:ascii="Times New Roman" w:hAnsi="Times New Roman" w:cs="Times New Roman"/>
          <w:color w:val="000000" w:themeColor="text1"/>
        </w:rPr>
      </w:pPr>
      <w:r>
        <w:rPr>
          <w:rFonts w:ascii="Times New Roman" w:hAnsi="Times New Roman" w:cs="Times New Roman"/>
          <w:color w:val="000000" w:themeColor="text1"/>
        </w:rPr>
        <w:t xml:space="preserve">      </w:t>
      </w:r>
      <w:r w:rsidR="007D4BEE" w:rsidRPr="007D4BEE">
        <w:rPr>
          <w:rFonts w:ascii="Times New Roman" w:hAnsi="Times New Roman" w:cs="Times New Roman"/>
          <w:color w:val="000000" w:themeColor="text1"/>
        </w:rPr>
        <w:t>What Will Be Included in the Project</w:t>
      </w:r>
    </w:p>
    <w:p w:rsidR="007D4BEE" w:rsidRPr="007D4BEE" w:rsidRDefault="001217D9" w:rsidP="007D4BEE">
      <w:pPr>
        <w:pStyle w:val="NormalWeb"/>
        <w:rPr>
          <w:color w:val="000000" w:themeColor="text1"/>
        </w:rPr>
      </w:pPr>
      <w:r>
        <w:rPr>
          <w:color w:val="000000" w:themeColor="text1"/>
        </w:rPr>
        <w:t xml:space="preserve">       </w:t>
      </w:r>
      <w:bookmarkStart w:id="0" w:name="_GoBack"/>
      <w:bookmarkEnd w:id="0"/>
      <w:r w:rsidR="007D4BEE" w:rsidRPr="007D4BEE">
        <w:rPr>
          <w:color w:val="000000" w:themeColor="text1"/>
        </w:rPr>
        <w:t>The project will include the following features:</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Implementation of a </w:t>
      </w:r>
      <w:r w:rsidRPr="007D4BEE">
        <w:rPr>
          <w:rStyle w:val="Strong"/>
          <w:color w:val="000000" w:themeColor="text1"/>
        </w:rPr>
        <w:t>Peer-to-Peer file sharing system</w:t>
      </w:r>
      <w:r w:rsidRPr="007D4BEE">
        <w:rPr>
          <w:color w:val="000000" w:themeColor="text1"/>
        </w:rPr>
        <w:t xml:space="preserve"> using Python.</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Each peer will act as both </w:t>
      </w:r>
      <w:r w:rsidRPr="007D4BEE">
        <w:rPr>
          <w:rStyle w:val="Strong"/>
          <w:color w:val="000000" w:themeColor="text1"/>
        </w:rPr>
        <w:t>client and server</w:t>
      </w:r>
      <w:r w:rsidRPr="007D4BEE">
        <w:rPr>
          <w:color w:val="000000" w:themeColor="text1"/>
        </w:rPr>
        <w:t>.</w:t>
      </w:r>
    </w:p>
    <w:p w:rsidR="007D4BEE" w:rsidRPr="007D4BEE" w:rsidRDefault="007D4BEE" w:rsidP="007D4BEE">
      <w:pPr>
        <w:pStyle w:val="NormalWeb"/>
        <w:numPr>
          <w:ilvl w:val="0"/>
          <w:numId w:val="37"/>
        </w:numPr>
        <w:rPr>
          <w:color w:val="000000" w:themeColor="text1"/>
        </w:rPr>
      </w:pPr>
      <w:r w:rsidRPr="007D4BEE">
        <w:rPr>
          <w:color w:val="000000" w:themeColor="text1"/>
        </w:rPr>
        <w:lastRenderedPageBreak/>
        <w:t xml:space="preserve">Peers will communicate using </w:t>
      </w:r>
      <w:r w:rsidRPr="007D4BEE">
        <w:rPr>
          <w:rStyle w:val="Strong"/>
          <w:color w:val="000000" w:themeColor="text1"/>
        </w:rPr>
        <w:t>TCP socket programming</w:t>
      </w:r>
      <w:r w:rsidRPr="007D4BEE">
        <w:rPr>
          <w:color w:val="000000" w:themeColor="text1"/>
        </w:rPr>
        <w:t>.</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Users will be able to </w:t>
      </w:r>
      <w:r w:rsidRPr="007D4BEE">
        <w:rPr>
          <w:rStyle w:val="Strong"/>
          <w:color w:val="000000" w:themeColor="text1"/>
        </w:rPr>
        <w:t>view available files from another peer</w:t>
      </w:r>
      <w:r w:rsidRPr="007D4BEE">
        <w:rPr>
          <w:color w:val="000000" w:themeColor="text1"/>
        </w:rPr>
        <w:t>.</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Users can </w:t>
      </w:r>
      <w:r w:rsidRPr="007D4BEE">
        <w:rPr>
          <w:rStyle w:val="Strong"/>
          <w:color w:val="000000" w:themeColor="text1"/>
        </w:rPr>
        <w:t>download single or multiple files</w:t>
      </w:r>
      <w:r w:rsidRPr="007D4BEE">
        <w:rPr>
          <w:color w:val="000000" w:themeColor="text1"/>
        </w:rPr>
        <w:t xml:space="preserve"> from other peers.</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File transfer will be tested between </w:t>
      </w:r>
      <w:r w:rsidRPr="007D4BEE">
        <w:rPr>
          <w:rStyle w:val="Strong"/>
          <w:color w:val="000000" w:themeColor="text1"/>
        </w:rPr>
        <w:t>multiple peers on the same network</w:t>
      </w:r>
      <w:r w:rsidRPr="007D4BEE">
        <w:rPr>
          <w:color w:val="000000" w:themeColor="text1"/>
        </w:rPr>
        <w:t>.</w:t>
      </w:r>
    </w:p>
    <w:p w:rsidR="007D4BEE" w:rsidRPr="007D4BEE" w:rsidRDefault="007D4BEE" w:rsidP="007D4BEE">
      <w:pPr>
        <w:pStyle w:val="NormalWeb"/>
        <w:numPr>
          <w:ilvl w:val="0"/>
          <w:numId w:val="37"/>
        </w:numPr>
        <w:rPr>
          <w:color w:val="000000" w:themeColor="text1"/>
        </w:rPr>
      </w:pPr>
      <w:r w:rsidRPr="007D4BEE">
        <w:rPr>
          <w:color w:val="000000" w:themeColor="text1"/>
        </w:rPr>
        <w:t xml:space="preserve">The system will demonstrate </w:t>
      </w:r>
      <w:r w:rsidRPr="007D4BEE">
        <w:rPr>
          <w:rStyle w:val="Strong"/>
          <w:color w:val="000000" w:themeColor="text1"/>
        </w:rPr>
        <w:t>distributed computing and concurrent communication using multithreading</w:t>
      </w:r>
      <w:r w:rsidRPr="007D4BEE">
        <w:rPr>
          <w:color w:val="000000" w:themeColor="text1"/>
        </w:rPr>
        <w:t>.</w:t>
      </w:r>
    </w:p>
    <w:p w:rsidR="007D4BEE" w:rsidRPr="007D4BEE" w:rsidRDefault="007D4BEE" w:rsidP="007D4BEE">
      <w:pPr>
        <w:pStyle w:val="Heading3"/>
        <w:ind w:firstLine="360"/>
        <w:rPr>
          <w:rFonts w:ascii="Times New Roman" w:hAnsi="Times New Roman" w:cs="Times New Roman"/>
          <w:color w:val="000000" w:themeColor="text1"/>
        </w:rPr>
      </w:pPr>
      <w:r w:rsidRPr="007D4BEE">
        <w:rPr>
          <w:rFonts w:ascii="Times New Roman" w:hAnsi="Times New Roman" w:cs="Times New Roman"/>
          <w:color w:val="000000" w:themeColor="text1"/>
        </w:rPr>
        <w:t>What Will NOT Be Included in the Project</w:t>
      </w:r>
    </w:p>
    <w:p w:rsidR="007D4BEE" w:rsidRPr="007D4BEE" w:rsidRDefault="007D4BEE" w:rsidP="007D4BEE">
      <w:pPr>
        <w:pStyle w:val="NormalWeb"/>
        <w:ind w:firstLine="360"/>
        <w:rPr>
          <w:color w:val="000000" w:themeColor="text1"/>
        </w:rPr>
      </w:pPr>
      <w:r w:rsidRPr="007D4BEE">
        <w:rPr>
          <w:color w:val="000000" w:themeColor="text1"/>
        </w:rPr>
        <w:t>The following features are not included in this project:</w:t>
      </w:r>
    </w:p>
    <w:p w:rsidR="007D4BEE" w:rsidRPr="007D4BEE" w:rsidRDefault="007D4BEE" w:rsidP="007D4BEE">
      <w:pPr>
        <w:pStyle w:val="NormalWeb"/>
        <w:numPr>
          <w:ilvl w:val="0"/>
          <w:numId w:val="38"/>
        </w:numPr>
        <w:rPr>
          <w:color w:val="000000" w:themeColor="text1"/>
        </w:rPr>
      </w:pPr>
      <w:r w:rsidRPr="007D4BEE">
        <w:rPr>
          <w:color w:val="000000" w:themeColor="text1"/>
        </w:rPr>
        <w:t>Global peer-to-peer communication over the internet.</w:t>
      </w:r>
    </w:p>
    <w:p w:rsidR="007D4BEE" w:rsidRPr="007D4BEE" w:rsidRDefault="007D4BEE" w:rsidP="007D4BEE">
      <w:pPr>
        <w:pStyle w:val="NormalWeb"/>
        <w:numPr>
          <w:ilvl w:val="0"/>
          <w:numId w:val="38"/>
        </w:numPr>
        <w:rPr>
          <w:color w:val="000000" w:themeColor="text1"/>
        </w:rPr>
      </w:pPr>
      <w:r w:rsidRPr="007D4BEE">
        <w:rPr>
          <w:color w:val="000000" w:themeColor="text1"/>
        </w:rPr>
        <w:t>Automatic peer discovery mechanism.</w:t>
      </w:r>
    </w:p>
    <w:p w:rsidR="007D4BEE" w:rsidRPr="007D4BEE" w:rsidRDefault="007D4BEE" w:rsidP="007D4BEE">
      <w:pPr>
        <w:pStyle w:val="NormalWeb"/>
        <w:numPr>
          <w:ilvl w:val="0"/>
          <w:numId w:val="38"/>
        </w:numPr>
        <w:rPr>
          <w:color w:val="000000" w:themeColor="text1"/>
        </w:rPr>
      </w:pPr>
      <w:r w:rsidRPr="007D4BEE">
        <w:rPr>
          <w:color w:val="000000" w:themeColor="text1"/>
        </w:rPr>
        <w:t xml:space="preserve">Advanced </w:t>
      </w:r>
      <w:r w:rsidRPr="007D4BEE">
        <w:rPr>
          <w:rStyle w:val="Strong"/>
          <w:color w:val="000000" w:themeColor="text1"/>
        </w:rPr>
        <w:t>security and encryption mechanisms</w:t>
      </w:r>
      <w:r w:rsidRPr="007D4BEE">
        <w:rPr>
          <w:color w:val="000000" w:themeColor="text1"/>
        </w:rPr>
        <w:t>.</w:t>
      </w:r>
    </w:p>
    <w:p w:rsidR="007D4BEE" w:rsidRPr="007D4BEE" w:rsidRDefault="007D4BEE" w:rsidP="007D4BEE">
      <w:pPr>
        <w:pStyle w:val="NormalWeb"/>
        <w:numPr>
          <w:ilvl w:val="0"/>
          <w:numId w:val="38"/>
        </w:numPr>
        <w:rPr>
          <w:color w:val="000000" w:themeColor="text1"/>
        </w:rPr>
      </w:pPr>
      <w:r w:rsidRPr="007D4BEE">
        <w:rPr>
          <w:color w:val="000000" w:themeColor="text1"/>
        </w:rPr>
        <w:t>Mobile application interface.</w:t>
      </w:r>
    </w:p>
    <w:p w:rsidR="007D4BEE" w:rsidRPr="007D4BEE" w:rsidRDefault="007D4BEE" w:rsidP="007D4BEE">
      <w:pPr>
        <w:pStyle w:val="NormalWeb"/>
        <w:numPr>
          <w:ilvl w:val="0"/>
          <w:numId w:val="38"/>
        </w:numPr>
        <w:rPr>
          <w:color w:val="000000" w:themeColor="text1"/>
        </w:rPr>
      </w:pPr>
      <w:r w:rsidRPr="007D4BEE">
        <w:rPr>
          <w:color w:val="000000" w:themeColor="text1"/>
        </w:rPr>
        <w:t>Large-scale distributed storage system.</w:t>
      </w:r>
    </w:p>
    <w:p w:rsidR="007D4BEE" w:rsidRPr="007D4BEE" w:rsidRDefault="007D4BEE" w:rsidP="007D4BEE">
      <w:pPr>
        <w:pStyle w:val="NormalWeb"/>
        <w:numPr>
          <w:ilvl w:val="0"/>
          <w:numId w:val="38"/>
        </w:numPr>
        <w:rPr>
          <w:color w:val="000000" w:themeColor="text1"/>
        </w:rPr>
      </w:pPr>
      <w:r w:rsidRPr="007D4BEE">
        <w:rPr>
          <w:color w:val="000000" w:themeColor="text1"/>
        </w:rPr>
        <w:t>Graphical user interface (GUI).</w:t>
      </w:r>
    </w:p>
    <w:p w:rsidR="007D4BEE" w:rsidRPr="007D4BEE" w:rsidRDefault="007D4BEE" w:rsidP="009C6272"/>
    <w:p w:rsidR="009C6272" w:rsidRPr="009C6272" w:rsidRDefault="007D4BEE" w:rsidP="009C6272">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14</w:t>
      </w:r>
      <w:r w:rsidR="009C6272" w:rsidRPr="009C6272">
        <w:rPr>
          <w:rStyle w:val="Strong"/>
          <w:rFonts w:ascii="Times New Roman" w:hAnsi="Times New Roman" w:cs="Times New Roman"/>
          <w:b/>
          <w:bCs/>
          <w:color w:val="000000" w:themeColor="text1"/>
        </w:rPr>
        <w:t>. Real-World Applications</w:t>
      </w:r>
    </w:p>
    <w:p w:rsidR="009C6272" w:rsidRPr="009C6272" w:rsidRDefault="009C6272" w:rsidP="009C6272">
      <w:pPr>
        <w:pStyle w:val="NormalWeb"/>
        <w:numPr>
          <w:ilvl w:val="0"/>
          <w:numId w:val="35"/>
        </w:numPr>
        <w:rPr>
          <w:color w:val="000000" w:themeColor="text1"/>
        </w:rPr>
      </w:pPr>
      <w:r w:rsidRPr="009C6272">
        <w:rPr>
          <w:color w:val="000000" w:themeColor="text1"/>
        </w:rPr>
        <w:t xml:space="preserve">File sharing systems like </w:t>
      </w:r>
      <w:proofErr w:type="spellStart"/>
      <w:r w:rsidRPr="009C6272">
        <w:rPr>
          <w:color w:val="000000" w:themeColor="text1"/>
        </w:rPr>
        <w:t>BitTorrent</w:t>
      </w:r>
      <w:proofErr w:type="spellEnd"/>
    </w:p>
    <w:p w:rsidR="009C6272" w:rsidRPr="009C6272" w:rsidRDefault="009C6272" w:rsidP="009C6272">
      <w:pPr>
        <w:pStyle w:val="NormalWeb"/>
        <w:numPr>
          <w:ilvl w:val="0"/>
          <w:numId w:val="35"/>
        </w:numPr>
        <w:rPr>
          <w:color w:val="000000" w:themeColor="text1"/>
        </w:rPr>
      </w:pPr>
      <w:r w:rsidRPr="009C6272">
        <w:rPr>
          <w:color w:val="000000" w:themeColor="text1"/>
        </w:rPr>
        <w:t>Distributed storage systems</w:t>
      </w:r>
    </w:p>
    <w:p w:rsidR="009C6272" w:rsidRPr="009C6272" w:rsidRDefault="009C6272" w:rsidP="009C6272">
      <w:pPr>
        <w:pStyle w:val="NormalWeb"/>
        <w:numPr>
          <w:ilvl w:val="0"/>
          <w:numId w:val="35"/>
        </w:numPr>
        <w:rPr>
          <w:color w:val="000000" w:themeColor="text1"/>
        </w:rPr>
      </w:pPr>
      <w:r w:rsidRPr="009C6272">
        <w:rPr>
          <w:color w:val="000000" w:themeColor="text1"/>
        </w:rPr>
        <w:t>Collaborative computing platforms</w:t>
      </w:r>
    </w:p>
    <w:p w:rsidR="009C6272" w:rsidRDefault="009C6272" w:rsidP="009C6272">
      <w:pPr>
        <w:pStyle w:val="NormalWeb"/>
        <w:numPr>
          <w:ilvl w:val="0"/>
          <w:numId w:val="35"/>
        </w:numPr>
        <w:rPr>
          <w:color w:val="000000" w:themeColor="text1"/>
        </w:rPr>
      </w:pPr>
      <w:proofErr w:type="spellStart"/>
      <w:r w:rsidRPr="009C6272">
        <w:rPr>
          <w:color w:val="000000" w:themeColor="text1"/>
        </w:rPr>
        <w:t>Blockchain</w:t>
      </w:r>
      <w:proofErr w:type="spellEnd"/>
      <w:r w:rsidRPr="009C6272">
        <w:rPr>
          <w:color w:val="000000" w:themeColor="text1"/>
        </w:rPr>
        <w:t xml:space="preserve"> networks</w:t>
      </w:r>
    </w:p>
    <w:p w:rsidR="007D4BEE" w:rsidRPr="009C6272" w:rsidRDefault="007D4BEE" w:rsidP="007D4BEE">
      <w:pPr>
        <w:pStyle w:val="NormalWeb"/>
        <w:rPr>
          <w:color w:val="000000" w:themeColor="text1"/>
        </w:rPr>
      </w:pPr>
    </w:p>
    <w:p w:rsidR="00676B44" w:rsidRPr="009C6272" w:rsidRDefault="007D4BEE" w:rsidP="00676B44">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15</w:t>
      </w:r>
      <w:r w:rsidR="00676B44" w:rsidRPr="009C6272">
        <w:rPr>
          <w:rStyle w:val="Strong"/>
          <w:rFonts w:ascii="Times New Roman" w:hAnsi="Times New Roman" w:cs="Times New Roman"/>
          <w:b/>
          <w:bCs/>
          <w:color w:val="000000" w:themeColor="text1"/>
        </w:rPr>
        <w:t>. Future Improvements</w:t>
      </w:r>
    </w:p>
    <w:p w:rsidR="00676B44" w:rsidRPr="009C6272" w:rsidRDefault="00676B44" w:rsidP="00676B44">
      <w:pPr>
        <w:pStyle w:val="NormalWeb"/>
        <w:numPr>
          <w:ilvl w:val="0"/>
          <w:numId w:val="36"/>
        </w:numPr>
        <w:rPr>
          <w:color w:val="000000" w:themeColor="text1"/>
        </w:rPr>
      </w:pPr>
      <w:r w:rsidRPr="009C6272">
        <w:rPr>
          <w:color w:val="000000" w:themeColor="text1"/>
        </w:rPr>
        <w:t>Automatic peer discovery</w:t>
      </w:r>
    </w:p>
    <w:p w:rsidR="00676B44" w:rsidRPr="009C6272" w:rsidRDefault="00676B44" w:rsidP="00676B44">
      <w:pPr>
        <w:pStyle w:val="NormalWeb"/>
        <w:numPr>
          <w:ilvl w:val="0"/>
          <w:numId w:val="36"/>
        </w:numPr>
        <w:rPr>
          <w:color w:val="000000" w:themeColor="text1"/>
        </w:rPr>
      </w:pPr>
      <w:r w:rsidRPr="009C6272">
        <w:rPr>
          <w:color w:val="000000" w:themeColor="text1"/>
        </w:rPr>
        <w:t>Parallel file downloads</w:t>
      </w:r>
    </w:p>
    <w:p w:rsidR="00676B44" w:rsidRPr="009C6272" w:rsidRDefault="00676B44" w:rsidP="00676B44">
      <w:pPr>
        <w:pStyle w:val="NormalWeb"/>
        <w:numPr>
          <w:ilvl w:val="0"/>
          <w:numId w:val="36"/>
        </w:numPr>
        <w:rPr>
          <w:color w:val="000000" w:themeColor="text1"/>
        </w:rPr>
      </w:pPr>
      <w:r w:rsidRPr="009C6272">
        <w:rPr>
          <w:color w:val="000000" w:themeColor="text1"/>
        </w:rPr>
        <w:t>Transfer progress indicators</w:t>
      </w:r>
    </w:p>
    <w:p w:rsidR="00676B44" w:rsidRPr="009C6272" w:rsidRDefault="00676B44" w:rsidP="00676B44">
      <w:pPr>
        <w:pStyle w:val="NormalWeb"/>
        <w:numPr>
          <w:ilvl w:val="0"/>
          <w:numId w:val="36"/>
        </w:numPr>
        <w:rPr>
          <w:color w:val="000000" w:themeColor="text1"/>
        </w:rPr>
      </w:pPr>
      <w:r w:rsidRPr="009C6272">
        <w:rPr>
          <w:color w:val="000000" w:themeColor="text1"/>
        </w:rPr>
        <w:t>Security and authentication</w:t>
      </w:r>
    </w:p>
    <w:p w:rsidR="00676B44" w:rsidRPr="009C6272" w:rsidRDefault="00676B44" w:rsidP="00676B44">
      <w:pPr>
        <w:pStyle w:val="NormalWeb"/>
        <w:numPr>
          <w:ilvl w:val="0"/>
          <w:numId w:val="36"/>
        </w:numPr>
        <w:rPr>
          <w:color w:val="000000" w:themeColor="text1"/>
        </w:rPr>
      </w:pPr>
      <w:r w:rsidRPr="009C6272">
        <w:rPr>
          <w:color w:val="000000" w:themeColor="text1"/>
        </w:rPr>
        <w:t>Large file chunking for faster transfer</w:t>
      </w:r>
    </w:p>
    <w:p w:rsidR="009C6272" w:rsidRPr="009C6272" w:rsidRDefault="009C6272" w:rsidP="009C6272">
      <w:pPr>
        <w:rPr>
          <w:rFonts w:ascii="Times New Roman" w:hAnsi="Times New Roman" w:cs="Times New Roman"/>
          <w:color w:val="000000" w:themeColor="text1"/>
        </w:rPr>
      </w:pPr>
    </w:p>
    <w:p w:rsidR="009C6272" w:rsidRPr="009C6272" w:rsidRDefault="007D4BEE" w:rsidP="009C6272">
      <w:pPr>
        <w:pStyle w:val="Heading2"/>
        <w:rPr>
          <w:rFonts w:ascii="Times New Roman" w:hAnsi="Times New Roman" w:cs="Times New Roman"/>
          <w:color w:val="000000" w:themeColor="text1"/>
        </w:rPr>
      </w:pPr>
      <w:r>
        <w:rPr>
          <w:rStyle w:val="Strong"/>
          <w:rFonts w:ascii="Times New Roman" w:hAnsi="Times New Roman" w:cs="Times New Roman"/>
          <w:b/>
          <w:bCs/>
          <w:color w:val="000000" w:themeColor="text1"/>
        </w:rPr>
        <w:t>16</w:t>
      </w:r>
      <w:r w:rsidR="009C6272" w:rsidRPr="009C6272">
        <w:rPr>
          <w:rStyle w:val="Strong"/>
          <w:rFonts w:ascii="Times New Roman" w:hAnsi="Times New Roman" w:cs="Times New Roman"/>
          <w:b/>
          <w:bCs/>
          <w:color w:val="000000" w:themeColor="text1"/>
        </w:rPr>
        <w:t>. Conclusion</w:t>
      </w:r>
    </w:p>
    <w:p w:rsidR="009C6272" w:rsidRPr="009C6272" w:rsidRDefault="009C6272" w:rsidP="009C6272">
      <w:pPr>
        <w:pStyle w:val="NormalWeb"/>
        <w:rPr>
          <w:color w:val="000000" w:themeColor="text1"/>
        </w:rPr>
      </w:pPr>
      <w:r w:rsidRPr="009C6272">
        <w:rPr>
          <w:color w:val="000000" w:themeColor="text1"/>
        </w:rPr>
        <w:t xml:space="preserve">The Distributed P2P File Sharing System successfully demonstrates a </w:t>
      </w:r>
      <w:r w:rsidRPr="009C6272">
        <w:rPr>
          <w:rStyle w:val="Strong"/>
          <w:color w:val="000000" w:themeColor="text1"/>
        </w:rPr>
        <w:t>decentralized, concurrent, and fault-tolerant system</w:t>
      </w:r>
      <w:r w:rsidRPr="009C6272">
        <w:rPr>
          <w:color w:val="000000" w:themeColor="text1"/>
        </w:rPr>
        <w:t>. Peers communicate directly to share files efficiently. The project provides hands-on experience with Python socket programming and distributed system design.</w:t>
      </w:r>
    </w:p>
    <w:p w:rsidR="009C6272" w:rsidRPr="009C6272" w:rsidRDefault="009C6272" w:rsidP="009C6272">
      <w:pPr>
        <w:rPr>
          <w:rFonts w:ascii="Times New Roman" w:hAnsi="Times New Roman" w:cs="Times New Roman"/>
          <w:color w:val="000000" w:themeColor="text1"/>
        </w:rPr>
      </w:pPr>
    </w:p>
    <w:p w:rsidR="00BE2E3A" w:rsidRPr="009C6272" w:rsidRDefault="00BE2E3A" w:rsidP="009C6272">
      <w:pPr>
        <w:pStyle w:val="Heading2"/>
        <w:rPr>
          <w:rFonts w:ascii="Times New Roman" w:hAnsi="Times New Roman" w:cs="Times New Roman"/>
          <w:color w:val="000000" w:themeColor="text1"/>
        </w:rPr>
      </w:pPr>
    </w:p>
    <w:sectPr w:rsidR="00BE2E3A" w:rsidRPr="009C62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54AD2"/>
    <w:multiLevelType w:val="multilevel"/>
    <w:tmpl w:val="5704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1E4985"/>
    <w:multiLevelType w:val="multilevel"/>
    <w:tmpl w:val="50D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50003"/>
    <w:multiLevelType w:val="hybridMultilevel"/>
    <w:tmpl w:val="C448B324"/>
    <w:lvl w:ilvl="0" w:tplc="E44E28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2E57A8"/>
    <w:multiLevelType w:val="multilevel"/>
    <w:tmpl w:val="15C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B6A5F"/>
    <w:multiLevelType w:val="multilevel"/>
    <w:tmpl w:val="F3B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55358"/>
    <w:multiLevelType w:val="hybridMultilevel"/>
    <w:tmpl w:val="2E889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3F6203"/>
    <w:multiLevelType w:val="hybridMultilevel"/>
    <w:tmpl w:val="97BEEF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AA14F87"/>
    <w:multiLevelType w:val="multilevel"/>
    <w:tmpl w:val="7C9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9621B"/>
    <w:multiLevelType w:val="hybridMultilevel"/>
    <w:tmpl w:val="EB945108"/>
    <w:lvl w:ilvl="0" w:tplc="E44E28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D43562"/>
    <w:multiLevelType w:val="multilevel"/>
    <w:tmpl w:val="39689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4E16C2"/>
    <w:multiLevelType w:val="multilevel"/>
    <w:tmpl w:val="9596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DD24E6"/>
    <w:multiLevelType w:val="multilevel"/>
    <w:tmpl w:val="96C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B3073"/>
    <w:multiLevelType w:val="hybridMultilevel"/>
    <w:tmpl w:val="ACCCA638"/>
    <w:lvl w:ilvl="0" w:tplc="E44E28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710037"/>
    <w:multiLevelType w:val="hybridMultilevel"/>
    <w:tmpl w:val="BD9A4D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9162E78"/>
    <w:multiLevelType w:val="multilevel"/>
    <w:tmpl w:val="D41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81CB3"/>
    <w:multiLevelType w:val="multilevel"/>
    <w:tmpl w:val="751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C09CE"/>
    <w:multiLevelType w:val="hybridMultilevel"/>
    <w:tmpl w:val="A9AA7AE4"/>
    <w:lvl w:ilvl="0" w:tplc="E44E289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C0E77"/>
    <w:multiLevelType w:val="multilevel"/>
    <w:tmpl w:val="18D2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8E0EE1"/>
    <w:multiLevelType w:val="multilevel"/>
    <w:tmpl w:val="FDC4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C23C46"/>
    <w:multiLevelType w:val="multilevel"/>
    <w:tmpl w:val="1196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D1851"/>
    <w:multiLevelType w:val="hybridMultilevel"/>
    <w:tmpl w:val="1206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861A2F"/>
    <w:multiLevelType w:val="multilevel"/>
    <w:tmpl w:val="54A4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90162"/>
    <w:multiLevelType w:val="hybridMultilevel"/>
    <w:tmpl w:val="8544E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097122"/>
    <w:multiLevelType w:val="multilevel"/>
    <w:tmpl w:val="D08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26854"/>
    <w:multiLevelType w:val="hybridMultilevel"/>
    <w:tmpl w:val="6D7CA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7B04AA"/>
    <w:multiLevelType w:val="multilevel"/>
    <w:tmpl w:val="1B9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AD2A41"/>
    <w:multiLevelType w:val="hybridMultilevel"/>
    <w:tmpl w:val="4F14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BD6C69"/>
    <w:multiLevelType w:val="multilevel"/>
    <w:tmpl w:val="7C3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E0224"/>
    <w:multiLevelType w:val="multilevel"/>
    <w:tmpl w:val="A732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11"/>
  </w:num>
  <w:num w:numId="12">
    <w:abstractNumId w:val="21"/>
  </w:num>
  <w:num w:numId="13">
    <w:abstractNumId w:val="14"/>
  </w:num>
  <w:num w:numId="14">
    <w:abstractNumId w:val="33"/>
  </w:num>
  <w:num w:numId="15">
    <w:abstractNumId w:val="15"/>
  </w:num>
  <w:num w:numId="16">
    <w:abstractNumId w:val="22"/>
  </w:num>
  <w:num w:numId="17">
    <w:abstractNumId w:val="35"/>
  </w:num>
  <w:num w:numId="18">
    <w:abstractNumId w:val="31"/>
  </w:num>
  <w:num w:numId="19">
    <w:abstractNumId w:val="25"/>
  </w:num>
  <w:num w:numId="20">
    <w:abstractNumId w:val="17"/>
  </w:num>
  <w:num w:numId="21">
    <w:abstractNumId w:val="10"/>
  </w:num>
  <w:num w:numId="22">
    <w:abstractNumId w:val="36"/>
  </w:num>
  <w:num w:numId="23">
    <w:abstractNumId w:val="16"/>
  </w:num>
  <w:num w:numId="24">
    <w:abstractNumId w:val="26"/>
  </w:num>
  <w:num w:numId="25">
    <w:abstractNumId w:val="13"/>
  </w:num>
  <w:num w:numId="26">
    <w:abstractNumId w:val="9"/>
  </w:num>
  <w:num w:numId="27">
    <w:abstractNumId w:val="34"/>
  </w:num>
  <w:num w:numId="28">
    <w:abstractNumId w:val="37"/>
  </w:num>
  <w:num w:numId="29">
    <w:abstractNumId w:val="19"/>
  </w:num>
  <w:num w:numId="30">
    <w:abstractNumId w:val="27"/>
  </w:num>
  <w:num w:numId="31">
    <w:abstractNumId w:val="24"/>
  </w:num>
  <w:num w:numId="32">
    <w:abstractNumId w:val="12"/>
  </w:num>
  <w:num w:numId="33">
    <w:abstractNumId w:val="18"/>
  </w:num>
  <w:num w:numId="34">
    <w:abstractNumId w:val="32"/>
  </w:num>
  <w:num w:numId="35">
    <w:abstractNumId w:val="20"/>
  </w:num>
  <w:num w:numId="36">
    <w:abstractNumId w:val="30"/>
  </w:num>
  <w:num w:numId="37">
    <w:abstractNumId w:val="28"/>
  </w:num>
  <w:num w:numId="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C0F"/>
    <w:rsid w:val="0006063C"/>
    <w:rsid w:val="00081541"/>
    <w:rsid w:val="001217D9"/>
    <w:rsid w:val="0015074B"/>
    <w:rsid w:val="0029639D"/>
    <w:rsid w:val="00326F90"/>
    <w:rsid w:val="004D3E1B"/>
    <w:rsid w:val="00676B44"/>
    <w:rsid w:val="0076156B"/>
    <w:rsid w:val="007D4BEE"/>
    <w:rsid w:val="009C6272"/>
    <w:rsid w:val="009F35DB"/>
    <w:rsid w:val="00A1262C"/>
    <w:rsid w:val="00A804E4"/>
    <w:rsid w:val="00AA1D8D"/>
    <w:rsid w:val="00B47730"/>
    <w:rsid w:val="00BE2E3A"/>
    <w:rsid w:val="00CB0664"/>
    <w:rsid w:val="00E2361F"/>
    <w:rsid w:val="00F53146"/>
    <w:rsid w:val="00F91B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1B2C6"/>
  <w14:defaultImageDpi w14:val="300"/>
  <w15:docId w15:val="{CE5FEECE-CAC2-49A8-BF83-02BD49BA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F35DB"/>
    <w:pPr>
      <w:spacing w:before="100" w:beforeAutospacing="1" w:after="100" w:afterAutospacing="1" w:line="240" w:lineRule="auto"/>
    </w:pPr>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9C6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6272"/>
    <w:rPr>
      <w:rFonts w:ascii="Courier New" w:eastAsia="Times New Roman" w:hAnsi="Courier New" w:cs="Courier New"/>
      <w:sz w:val="20"/>
      <w:szCs w:val="20"/>
    </w:rPr>
  </w:style>
  <w:style w:type="character" w:styleId="HTMLCode">
    <w:name w:val="HTML Code"/>
    <w:basedOn w:val="DefaultParagraphFont"/>
    <w:uiPriority w:val="99"/>
    <w:semiHidden/>
    <w:unhideWhenUsed/>
    <w:rsid w:val="009C62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36497">
      <w:bodyDiv w:val="1"/>
      <w:marLeft w:val="0"/>
      <w:marRight w:val="0"/>
      <w:marTop w:val="0"/>
      <w:marBottom w:val="0"/>
      <w:divBdr>
        <w:top w:val="none" w:sz="0" w:space="0" w:color="auto"/>
        <w:left w:val="none" w:sz="0" w:space="0" w:color="auto"/>
        <w:bottom w:val="none" w:sz="0" w:space="0" w:color="auto"/>
        <w:right w:val="none" w:sz="0" w:space="0" w:color="auto"/>
      </w:divBdr>
    </w:div>
    <w:div w:id="121925459">
      <w:bodyDiv w:val="1"/>
      <w:marLeft w:val="0"/>
      <w:marRight w:val="0"/>
      <w:marTop w:val="0"/>
      <w:marBottom w:val="0"/>
      <w:divBdr>
        <w:top w:val="none" w:sz="0" w:space="0" w:color="auto"/>
        <w:left w:val="none" w:sz="0" w:space="0" w:color="auto"/>
        <w:bottom w:val="none" w:sz="0" w:space="0" w:color="auto"/>
        <w:right w:val="none" w:sz="0" w:space="0" w:color="auto"/>
      </w:divBdr>
      <w:divsChild>
        <w:div w:id="2016297670">
          <w:marLeft w:val="0"/>
          <w:marRight w:val="0"/>
          <w:marTop w:val="0"/>
          <w:marBottom w:val="0"/>
          <w:divBdr>
            <w:top w:val="none" w:sz="0" w:space="0" w:color="auto"/>
            <w:left w:val="none" w:sz="0" w:space="0" w:color="auto"/>
            <w:bottom w:val="none" w:sz="0" w:space="0" w:color="auto"/>
            <w:right w:val="none" w:sz="0" w:space="0" w:color="auto"/>
          </w:divBdr>
          <w:divsChild>
            <w:div w:id="907958615">
              <w:marLeft w:val="0"/>
              <w:marRight w:val="0"/>
              <w:marTop w:val="0"/>
              <w:marBottom w:val="0"/>
              <w:divBdr>
                <w:top w:val="none" w:sz="0" w:space="0" w:color="auto"/>
                <w:left w:val="none" w:sz="0" w:space="0" w:color="auto"/>
                <w:bottom w:val="none" w:sz="0" w:space="0" w:color="auto"/>
                <w:right w:val="none" w:sz="0" w:space="0" w:color="auto"/>
              </w:divBdr>
              <w:divsChild>
                <w:div w:id="688290709">
                  <w:marLeft w:val="0"/>
                  <w:marRight w:val="0"/>
                  <w:marTop w:val="0"/>
                  <w:marBottom w:val="0"/>
                  <w:divBdr>
                    <w:top w:val="none" w:sz="0" w:space="0" w:color="auto"/>
                    <w:left w:val="none" w:sz="0" w:space="0" w:color="auto"/>
                    <w:bottom w:val="none" w:sz="0" w:space="0" w:color="auto"/>
                    <w:right w:val="none" w:sz="0" w:space="0" w:color="auto"/>
                  </w:divBdr>
                  <w:divsChild>
                    <w:div w:id="168565106">
                      <w:marLeft w:val="0"/>
                      <w:marRight w:val="0"/>
                      <w:marTop w:val="0"/>
                      <w:marBottom w:val="0"/>
                      <w:divBdr>
                        <w:top w:val="none" w:sz="0" w:space="0" w:color="auto"/>
                        <w:left w:val="none" w:sz="0" w:space="0" w:color="auto"/>
                        <w:bottom w:val="none" w:sz="0" w:space="0" w:color="auto"/>
                        <w:right w:val="none" w:sz="0" w:space="0" w:color="auto"/>
                      </w:divBdr>
                      <w:divsChild>
                        <w:div w:id="320619378">
                          <w:marLeft w:val="0"/>
                          <w:marRight w:val="0"/>
                          <w:marTop w:val="0"/>
                          <w:marBottom w:val="0"/>
                          <w:divBdr>
                            <w:top w:val="none" w:sz="0" w:space="0" w:color="auto"/>
                            <w:left w:val="none" w:sz="0" w:space="0" w:color="auto"/>
                            <w:bottom w:val="none" w:sz="0" w:space="0" w:color="auto"/>
                            <w:right w:val="none" w:sz="0" w:space="0" w:color="auto"/>
                          </w:divBdr>
                          <w:divsChild>
                            <w:div w:id="1982423628">
                              <w:marLeft w:val="0"/>
                              <w:marRight w:val="0"/>
                              <w:marTop w:val="0"/>
                              <w:marBottom w:val="0"/>
                              <w:divBdr>
                                <w:top w:val="none" w:sz="0" w:space="0" w:color="auto"/>
                                <w:left w:val="none" w:sz="0" w:space="0" w:color="auto"/>
                                <w:bottom w:val="none" w:sz="0" w:space="0" w:color="auto"/>
                                <w:right w:val="none" w:sz="0" w:space="0" w:color="auto"/>
                              </w:divBdr>
                              <w:divsChild>
                                <w:div w:id="221017012">
                                  <w:marLeft w:val="0"/>
                                  <w:marRight w:val="0"/>
                                  <w:marTop w:val="0"/>
                                  <w:marBottom w:val="0"/>
                                  <w:divBdr>
                                    <w:top w:val="none" w:sz="0" w:space="0" w:color="auto"/>
                                    <w:left w:val="none" w:sz="0" w:space="0" w:color="auto"/>
                                    <w:bottom w:val="none" w:sz="0" w:space="0" w:color="auto"/>
                                    <w:right w:val="none" w:sz="0" w:space="0" w:color="auto"/>
                                  </w:divBdr>
                                  <w:divsChild>
                                    <w:div w:id="345402709">
                                      <w:marLeft w:val="0"/>
                                      <w:marRight w:val="0"/>
                                      <w:marTop w:val="0"/>
                                      <w:marBottom w:val="0"/>
                                      <w:divBdr>
                                        <w:top w:val="none" w:sz="0" w:space="0" w:color="auto"/>
                                        <w:left w:val="none" w:sz="0" w:space="0" w:color="auto"/>
                                        <w:bottom w:val="none" w:sz="0" w:space="0" w:color="auto"/>
                                        <w:right w:val="none" w:sz="0" w:space="0" w:color="auto"/>
                                      </w:divBdr>
                                      <w:divsChild>
                                        <w:div w:id="516622801">
                                          <w:marLeft w:val="0"/>
                                          <w:marRight w:val="0"/>
                                          <w:marTop w:val="0"/>
                                          <w:marBottom w:val="0"/>
                                          <w:divBdr>
                                            <w:top w:val="none" w:sz="0" w:space="0" w:color="auto"/>
                                            <w:left w:val="none" w:sz="0" w:space="0" w:color="auto"/>
                                            <w:bottom w:val="none" w:sz="0" w:space="0" w:color="auto"/>
                                            <w:right w:val="none" w:sz="0" w:space="0" w:color="auto"/>
                                          </w:divBdr>
                                          <w:divsChild>
                                            <w:div w:id="1841002492">
                                              <w:marLeft w:val="0"/>
                                              <w:marRight w:val="0"/>
                                              <w:marTop w:val="0"/>
                                              <w:marBottom w:val="0"/>
                                              <w:divBdr>
                                                <w:top w:val="none" w:sz="0" w:space="0" w:color="auto"/>
                                                <w:left w:val="none" w:sz="0" w:space="0" w:color="auto"/>
                                                <w:bottom w:val="none" w:sz="0" w:space="0" w:color="auto"/>
                                                <w:right w:val="none" w:sz="0" w:space="0" w:color="auto"/>
                                              </w:divBdr>
                                              <w:divsChild>
                                                <w:div w:id="1965890615">
                                                  <w:marLeft w:val="0"/>
                                                  <w:marRight w:val="0"/>
                                                  <w:marTop w:val="0"/>
                                                  <w:marBottom w:val="0"/>
                                                  <w:divBdr>
                                                    <w:top w:val="none" w:sz="0" w:space="0" w:color="auto"/>
                                                    <w:left w:val="none" w:sz="0" w:space="0" w:color="auto"/>
                                                    <w:bottom w:val="none" w:sz="0" w:space="0" w:color="auto"/>
                                                    <w:right w:val="none" w:sz="0" w:space="0" w:color="auto"/>
                                                  </w:divBdr>
                                                  <w:divsChild>
                                                    <w:div w:id="13761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263325">
          <w:marLeft w:val="0"/>
          <w:marRight w:val="0"/>
          <w:marTop w:val="0"/>
          <w:marBottom w:val="0"/>
          <w:divBdr>
            <w:top w:val="none" w:sz="0" w:space="0" w:color="auto"/>
            <w:left w:val="none" w:sz="0" w:space="0" w:color="auto"/>
            <w:bottom w:val="none" w:sz="0" w:space="0" w:color="auto"/>
            <w:right w:val="none" w:sz="0" w:space="0" w:color="auto"/>
          </w:divBdr>
          <w:divsChild>
            <w:div w:id="982737634">
              <w:marLeft w:val="0"/>
              <w:marRight w:val="0"/>
              <w:marTop w:val="0"/>
              <w:marBottom w:val="0"/>
              <w:divBdr>
                <w:top w:val="none" w:sz="0" w:space="0" w:color="auto"/>
                <w:left w:val="none" w:sz="0" w:space="0" w:color="auto"/>
                <w:bottom w:val="none" w:sz="0" w:space="0" w:color="auto"/>
                <w:right w:val="none" w:sz="0" w:space="0" w:color="auto"/>
              </w:divBdr>
              <w:divsChild>
                <w:div w:id="1030839784">
                  <w:marLeft w:val="0"/>
                  <w:marRight w:val="0"/>
                  <w:marTop w:val="0"/>
                  <w:marBottom w:val="0"/>
                  <w:divBdr>
                    <w:top w:val="none" w:sz="0" w:space="0" w:color="auto"/>
                    <w:left w:val="none" w:sz="0" w:space="0" w:color="auto"/>
                    <w:bottom w:val="none" w:sz="0" w:space="0" w:color="auto"/>
                    <w:right w:val="none" w:sz="0" w:space="0" w:color="auto"/>
                  </w:divBdr>
                  <w:divsChild>
                    <w:div w:id="1839540141">
                      <w:marLeft w:val="0"/>
                      <w:marRight w:val="0"/>
                      <w:marTop w:val="0"/>
                      <w:marBottom w:val="0"/>
                      <w:divBdr>
                        <w:top w:val="none" w:sz="0" w:space="0" w:color="auto"/>
                        <w:left w:val="none" w:sz="0" w:space="0" w:color="auto"/>
                        <w:bottom w:val="none" w:sz="0" w:space="0" w:color="auto"/>
                        <w:right w:val="none" w:sz="0" w:space="0" w:color="auto"/>
                      </w:divBdr>
                      <w:divsChild>
                        <w:div w:id="1309703860">
                          <w:marLeft w:val="0"/>
                          <w:marRight w:val="0"/>
                          <w:marTop w:val="0"/>
                          <w:marBottom w:val="0"/>
                          <w:divBdr>
                            <w:top w:val="none" w:sz="0" w:space="0" w:color="auto"/>
                            <w:left w:val="none" w:sz="0" w:space="0" w:color="auto"/>
                            <w:bottom w:val="none" w:sz="0" w:space="0" w:color="auto"/>
                            <w:right w:val="none" w:sz="0" w:space="0" w:color="auto"/>
                          </w:divBdr>
                          <w:divsChild>
                            <w:div w:id="2094202939">
                              <w:marLeft w:val="0"/>
                              <w:marRight w:val="0"/>
                              <w:marTop w:val="0"/>
                              <w:marBottom w:val="0"/>
                              <w:divBdr>
                                <w:top w:val="none" w:sz="0" w:space="0" w:color="auto"/>
                                <w:left w:val="none" w:sz="0" w:space="0" w:color="auto"/>
                                <w:bottom w:val="none" w:sz="0" w:space="0" w:color="auto"/>
                                <w:right w:val="none" w:sz="0" w:space="0" w:color="auto"/>
                              </w:divBdr>
                              <w:divsChild>
                                <w:div w:id="1859001536">
                                  <w:marLeft w:val="0"/>
                                  <w:marRight w:val="0"/>
                                  <w:marTop w:val="0"/>
                                  <w:marBottom w:val="0"/>
                                  <w:divBdr>
                                    <w:top w:val="none" w:sz="0" w:space="0" w:color="auto"/>
                                    <w:left w:val="none" w:sz="0" w:space="0" w:color="auto"/>
                                    <w:bottom w:val="none" w:sz="0" w:space="0" w:color="auto"/>
                                    <w:right w:val="none" w:sz="0" w:space="0" w:color="auto"/>
                                  </w:divBdr>
                                  <w:divsChild>
                                    <w:div w:id="1085373385">
                                      <w:marLeft w:val="0"/>
                                      <w:marRight w:val="0"/>
                                      <w:marTop w:val="0"/>
                                      <w:marBottom w:val="0"/>
                                      <w:divBdr>
                                        <w:top w:val="none" w:sz="0" w:space="0" w:color="auto"/>
                                        <w:left w:val="none" w:sz="0" w:space="0" w:color="auto"/>
                                        <w:bottom w:val="none" w:sz="0" w:space="0" w:color="auto"/>
                                        <w:right w:val="none" w:sz="0" w:space="0" w:color="auto"/>
                                      </w:divBdr>
                                      <w:divsChild>
                                        <w:div w:id="366956788">
                                          <w:marLeft w:val="0"/>
                                          <w:marRight w:val="0"/>
                                          <w:marTop w:val="0"/>
                                          <w:marBottom w:val="0"/>
                                          <w:divBdr>
                                            <w:top w:val="none" w:sz="0" w:space="0" w:color="auto"/>
                                            <w:left w:val="none" w:sz="0" w:space="0" w:color="auto"/>
                                            <w:bottom w:val="none" w:sz="0" w:space="0" w:color="auto"/>
                                            <w:right w:val="none" w:sz="0" w:space="0" w:color="auto"/>
                                          </w:divBdr>
                                          <w:divsChild>
                                            <w:div w:id="1153568790">
                                              <w:marLeft w:val="0"/>
                                              <w:marRight w:val="0"/>
                                              <w:marTop w:val="0"/>
                                              <w:marBottom w:val="0"/>
                                              <w:divBdr>
                                                <w:top w:val="none" w:sz="0" w:space="0" w:color="auto"/>
                                                <w:left w:val="none" w:sz="0" w:space="0" w:color="auto"/>
                                                <w:bottom w:val="none" w:sz="0" w:space="0" w:color="auto"/>
                                                <w:right w:val="none" w:sz="0" w:space="0" w:color="auto"/>
                                              </w:divBdr>
                                              <w:divsChild>
                                                <w:div w:id="1658145095">
                                                  <w:marLeft w:val="0"/>
                                                  <w:marRight w:val="0"/>
                                                  <w:marTop w:val="0"/>
                                                  <w:marBottom w:val="0"/>
                                                  <w:divBdr>
                                                    <w:top w:val="none" w:sz="0" w:space="0" w:color="auto"/>
                                                    <w:left w:val="none" w:sz="0" w:space="0" w:color="auto"/>
                                                    <w:bottom w:val="none" w:sz="0" w:space="0" w:color="auto"/>
                                                    <w:right w:val="none" w:sz="0" w:space="0" w:color="auto"/>
                                                  </w:divBdr>
                                                  <w:divsChild>
                                                    <w:div w:id="11605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7566112">
          <w:marLeft w:val="0"/>
          <w:marRight w:val="0"/>
          <w:marTop w:val="0"/>
          <w:marBottom w:val="0"/>
          <w:divBdr>
            <w:top w:val="none" w:sz="0" w:space="0" w:color="auto"/>
            <w:left w:val="none" w:sz="0" w:space="0" w:color="auto"/>
            <w:bottom w:val="none" w:sz="0" w:space="0" w:color="auto"/>
            <w:right w:val="none" w:sz="0" w:space="0" w:color="auto"/>
          </w:divBdr>
          <w:divsChild>
            <w:div w:id="3022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2362">
      <w:bodyDiv w:val="1"/>
      <w:marLeft w:val="0"/>
      <w:marRight w:val="0"/>
      <w:marTop w:val="0"/>
      <w:marBottom w:val="0"/>
      <w:divBdr>
        <w:top w:val="none" w:sz="0" w:space="0" w:color="auto"/>
        <w:left w:val="none" w:sz="0" w:space="0" w:color="auto"/>
        <w:bottom w:val="none" w:sz="0" w:space="0" w:color="auto"/>
        <w:right w:val="none" w:sz="0" w:space="0" w:color="auto"/>
      </w:divBdr>
      <w:divsChild>
        <w:div w:id="1717704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591651">
      <w:bodyDiv w:val="1"/>
      <w:marLeft w:val="0"/>
      <w:marRight w:val="0"/>
      <w:marTop w:val="0"/>
      <w:marBottom w:val="0"/>
      <w:divBdr>
        <w:top w:val="none" w:sz="0" w:space="0" w:color="auto"/>
        <w:left w:val="none" w:sz="0" w:space="0" w:color="auto"/>
        <w:bottom w:val="none" w:sz="0" w:space="0" w:color="auto"/>
        <w:right w:val="none" w:sz="0" w:space="0" w:color="auto"/>
      </w:divBdr>
    </w:div>
    <w:div w:id="1081292124">
      <w:bodyDiv w:val="1"/>
      <w:marLeft w:val="0"/>
      <w:marRight w:val="0"/>
      <w:marTop w:val="0"/>
      <w:marBottom w:val="0"/>
      <w:divBdr>
        <w:top w:val="none" w:sz="0" w:space="0" w:color="auto"/>
        <w:left w:val="none" w:sz="0" w:space="0" w:color="auto"/>
        <w:bottom w:val="none" w:sz="0" w:space="0" w:color="auto"/>
        <w:right w:val="none" w:sz="0" w:space="0" w:color="auto"/>
      </w:divBdr>
    </w:div>
    <w:div w:id="1284193875">
      <w:bodyDiv w:val="1"/>
      <w:marLeft w:val="0"/>
      <w:marRight w:val="0"/>
      <w:marTop w:val="0"/>
      <w:marBottom w:val="0"/>
      <w:divBdr>
        <w:top w:val="none" w:sz="0" w:space="0" w:color="auto"/>
        <w:left w:val="none" w:sz="0" w:space="0" w:color="auto"/>
        <w:bottom w:val="none" w:sz="0" w:space="0" w:color="auto"/>
        <w:right w:val="none" w:sz="0" w:space="0" w:color="auto"/>
      </w:divBdr>
      <w:divsChild>
        <w:div w:id="19210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940752">
      <w:bodyDiv w:val="1"/>
      <w:marLeft w:val="0"/>
      <w:marRight w:val="0"/>
      <w:marTop w:val="0"/>
      <w:marBottom w:val="0"/>
      <w:divBdr>
        <w:top w:val="none" w:sz="0" w:space="0" w:color="auto"/>
        <w:left w:val="none" w:sz="0" w:space="0" w:color="auto"/>
        <w:bottom w:val="none" w:sz="0" w:space="0" w:color="auto"/>
        <w:right w:val="none" w:sz="0" w:space="0" w:color="auto"/>
      </w:divBdr>
    </w:div>
    <w:div w:id="1338002551">
      <w:bodyDiv w:val="1"/>
      <w:marLeft w:val="0"/>
      <w:marRight w:val="0"/>
      <w:marTop w:val="0"/>
      <w:marBottom w:val="0"/>
      <w:divBdr>
        <w:top w:val="none" w:sz="0" w:space="0" w:color="auto"/>
        <w:left w:val="none" w:sz="0" w:space="0" w:color="auto"/>
        <w:bottom w:val="none" w:sz="0" w:space="0" w:color="auto"/>
        <w:right w:val="none" w:sz="0" w:space="0" w:color="auto"/>
      </w:divBdr>
    </w:div>
    <w:div w:id="1674452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197B0-10FC-4C29-8B76-5804AB390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1169</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Khursheed</cp:lastModifiedBy>
  <cp:revision>9</cp:revision>
  <dcterms:created xsi:type="dcterms:W3CDTF">2026-03-15T11:10:00Z</dcterms:created>
  <dcterms:modified xsi:type="dcterms:W3CDTF">2026-03-15T15:01:00Z</dcterms:modified>
  <cp:category/>
</cp:coreProperties>
</file>